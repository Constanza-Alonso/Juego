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0B2545"/>
          <w:sz w:val="52"/>
        </w:rPr>
        <w:t>Shadow Beat: Fragmentos de Luz</w:t>
      </w:r>
    </w:p>
    <w:p>
      <w:pPr>
        <w:spacing w:after="600"/>
        <w:jc w:val="center"/>
      </w:pPr>
      <w:r>
        <w:rPr>
          <w:color w:val="2E74B5"/>
          <w:sz w:val="28"/>
        </w:rPr>
        <w:t>Informe del proyecto de videojuego</w:t>
      </w:r>
    </w:p>
    <w:tbl>
      <w:tblPr>
        <w:tblStyle w:val="TableGrid"/>
        <w:tblW w:type="dxa" w:w="9360"/>
        <w:tblLook w:firstColumn="1" w:firstRow="1" w:lastColumn="0" w:lastRow="0" w:noHBand="0" w:noVBand="1" w:val="04A0"/>
        <w:tblInd w:w="120" w:type="dxa"/>
        <w:tblLayout w:type="fixed"/>
      </w:tblPr>
      <w:tblGrid>
        <w:gridCol w:w="4680"/>
        <w:gridCol w:w="4680"/>
      </w:tblGrid>
      <w:tr>
        <w:tc>
          <w:tcPr>
            <w:tcW w:type="dxa" w:w="4680"/>
            <w:tcMar>
              <w:top w:w="80" w:type="dxa"/>
              <w:start w:w="120" w:type="dxa"/>
              <w:bottom w:w="80" w:type="dxa"/>
              <w:end w:w="120" w:type="dxa"/>
            </w:tcMar>
            <w:vAlign w:val="center"/>
            <w:shd w:fill="F2F4F7"/>
          </w:tcPr>
          <w:p>
            <w:r>
              <w:rPr>
                <w:b/>
              </w:rPr>
              <w:t>Motor</w:t>
            </w:r>
          </w:p>
        </w:tc>
        <w:tc>
          <w:tcPr>
            <w:tcW w:type="dxa" w:w="4680"/>
            <w:tcMar>
              <w:top w:w="80" w:type="dxa"/>
              <w:start w:w="120" w:type="dxa"/>
              <w:bottom w:w="80" w:type="dxa"/>
              <w:end w:w="120" w:type="dxa"/>
            </w:tcMar>
            <w:vAlign w:val="center"/>
          </w:tcPr>
          <w:p>
            <w:r>
              <w:t>Unity 2022.3 LTS</w:t>
            </w:r>
          </w:p>
        </w:tc>
      </w:tr>
      <w:tr>
        <w:tc>
          <w:tcPr>
            <w:tcW w:type="dxa" w:w="4680"/>
            <w:tcMar>
              <w:top w:w="80" w:type="dxa"/>
              <w:start w:w="120" w:type="dxa"/>
              <w:bottom w:w="80" w:type="dxa"/>
              <w:end w:w="120" w:type="dxa"/>
            </w:tcMar>
            <w:vAlign w:val="center"/>
            <w:shd w:fill="F2F4F7"/>
          </w:tcPr>
          <w:p>
            <w:r>
              <w:rPr>
                <w:b/>
              </w:rPr>
              <w:t>Genero</w:t>
            </w:r>
          </w:p>
        </w:tc>
        <w:tc>
          <w:tcPr>
            <w:tcW w:type="dxa" w:w="4680"/>
            <w:tcMar>
              <w:top w:w="80" w:type="dxa"/>
              <w:start w:w="120" w:type="dxa"/>
              <w:bottom w:w="80" w:type="dxa"/>
              <w:end w:w="120" w:type="dxa"/>
            </w:tcMar>
            <w:vAlign w:val="center"/>
          </w:tcPr>
          <w:p>
            <w:r>
              <w:t>Plataformas ritmico / arcade de precision</w:t>
            </w:r>
          </w:p>
        </w:tc>
      </w:tr>
      <w:tr>
        <w:tc>
          <w:tcPr>
            <w:tcW w:type="dxa" w:w="4680"/>
            <w:tcMar>
              <w:top w:w="80" w:type="dxa"/>
              <w:start w:w="120" w:type="dxa"/>
              <w:bottom w:w="80" w:type="dxa"/>
              <w:end w:w="120" w:type="dxa"/>
            </w:tcMar>
            <w:vAlign w:val="center"/>
            <w:shd w:fill="F2F4F7"/>
          </w:tcPr>
          <w:p>
            <w:r>
              <w:rPr>
                <w:b/>
              </w:rPr>
              <w:t>Proyecto</w:t>
            </w:r>
          </w:p>
        </w:tc>
        <w:tc>
          <w:tcPr>
            <w:tcW w:type="dxa" w:w="4680"/>
            <w:tcMar>
              <w:top w:w="80" w:type="dxa"/>
              <w:start w:w="120" w:type="dxa"/>
              <w:bottom w:w="80" w:type="dxa"/>
              <w:end w:w="120" w:type="dxa"/>
            </w:tcMar>
            <w:vAlign w:val="center"/>
          </w:tcPr>
          <w:p>
            <w:r>
              <w:t>Juego 2D con avance automatico, niveles, portales y cristales</w:t>
            </w:r>
          </w:p>
        </w:tc>
      </w:tr>
      <w:tr>
        <w:tc>
          <w:tcPr>
            <w:tcW w:type="dxa" w:w="4680"/>
            <w:tcMar>
              <w:top w:w="80" w:type="dxa"/>
              <w:start w:w="120" w:type="dxa"/>
              <w:bottom w:w="80" w:type="dxa"/>
              <w:end w:w="120" w:type="dxa"/>
            </w:tcMar>
            <w:vAlign w:val="center"/>
            <w:shd w:fill="F2F4F7"/>
          </w:tcPr>
          <w:p>
            <w:r>
              <w:rPr>
                <w:b/>
              </w:rPr>
              <w:t>Fecha</w:t>
            </w:r>
          </w:p>
        </w:tc>
        <w:tc>
          <w:tcPr>
            <w:tcW w:type="dxa" w:w="4680"/>
            <w:tcMar>
              <w:top w:w="80" w:type="dxa"/>
              <w:start w:w="120" w:type="dxa"/>
              <w:bottom w:w="80" w:type="dxa"/>
              <w:end w:w="120" w:type="dxa"/>
            </w:tcMar>
            <w:vAlign w:val="center"/>
          </w:tcPr>
          <w:p>
            <w:r>
              <w:t>17/06/2026</w:t>
            </w:r>
          </w:p>
        </w:tc>
      </w:tr>
    </w:tbl>
    <w:p>
      <w:pPr>
        <w:spacing w:before="440" w:after="160"/>
      </w:pPr>
      <w:r>
        <w:rPr>
          <w:b w:val="0"/>
        </w:rPr>
        <w:t>Este documento resume el concepto, las mecánicas, el estado de desarrollo y los elementos implementados en la primera etapa funcional del juego.</w:t>
      </w:r>
    </w:p>
    <w:p>
      <w:pPr>
        <w:sectPr>
          <w:headerReference w:type="default" r:id="rId9"/>
          <w:footerReference w:type="default" r:id="rId10"/>
          <w:pgSz w:w="12240" w:h="15840"/>
          <w:pgMar w:top="1440" w:right="1440" w:bottom="1440" w:left="1440" w:header="708" w:footer="708" w:gutter="0"/>
          <w:cols w:space="720"/>
          <w:docGrid w:linePitch="360"/>
        </w:sectPr>
      </w:pP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120" w:type="dxa"/>
              <w:start w:w="180" w:type="dxa"/>
              <w:bottom w:w="120" w:type="dxa"/>
              <w:end w:w="180" w:type="dxa"/>
            </w:tcMar>
            <w:shd w:fill="F4F6F9"/>
          </w:tcPr>
          <w:p>
            <w:pPr>
              <w:spacing w:after="0"/>
            </w:pPr>
            <w:r>
              <w:rPr>
                <w:b w:val="0"/>
              </w:rPr>
              <w:t>Estado actual: versión funcional inicial con menú de selección, siete niveles, mecánicas principales, portales, cristales, sistema de reintento y finalización de niveles.</w:t>
            </w:r>
          </w:p>
        </w:tc>
      </w:tr>
    </w:tbl>
    <w:p>
      <w:pPr>
        <w:pStyle w:val="Heading1"/>
        <w:keepNext/>
      </w:pPr>
      <w:r>
        <w:t>Resumen general</w:t>
      </w:r>
    </w:p>
    <w:p>
      <w:r>
        <w:rPr>
          <w:b w:val="0"/>
        </w:rPr>
        <w:t>Shadow Beat: Fragmentos de Luz es un videojuego 2D desarrollado en Unity. El proyecto corresponde a un juego de plataformas rítmico / arcade de precisión, inspirado en la lógica de avance automático de juegos como Geometry Dash, pero adaptado a una propuesta propia con historia, personaje principal, antagonista, mundos diferenciados, niveles progresivos, cristales coleccionables, transformaciones, ambientacion cyber/neon y sistema de puntuación.</w:t>
      </w:r>
    </w:p>
    <w:p>
      <w:r>
        <w:rPr>
          <w:b w:val="0"/>
        </w:rPr>
        <w:t>El jugador controla a Lux, una figura geometrica luminosa que avanza automáticamente por escenarios oscuros inspirados en una ciudad futurista nocturna. La jugabilidad se basa en reaccionar a obstáculos, saltar en el momento correcto, atravesar portales, cambiar de forma, invertir la gravedad y llegar a la meta de cada nivel.</w:t>
      </w:r>
    </w:p>
    <w:p>
      <w:r>
        <w:rPr>
          <w:b w:val="0"/>
        </w:rPr>
        <w:t>El proyecto fue implementado como una versión funcional inicial, priorizando que existan las mecánicas principales y una estructura clara para continuar el desarrollo en etapas posteriores.</w:t>
      </w:r>
    </w:p>
    <w:p>
      <w:pPr>
        <w:pStyle w:val="Heading1"/>
        <w:keepNext/>
      </w:pPr>
      <w:r>
        <w:t>Motor seleccionado</w:t>
      </w:r>
    </w:p>
    <w:p>
      <w:r>
        <w:rPr>
          <w:b w:val="0"/>
        </w:rPr>
        <w:t xml:space="preserve">El motor seleccionado para el desarrollo es </w:t>
      </w:r>
      <w:r>
        <w:rPr>
          <w:b/>
        </w:rPr>
        <w:t>Unity 2022.3 LTS</w:t>
      </w:r>
      <w:r>
        <w:rPr>
          <w:b w:val="0"/>
        </w:rPr>
        <w:t>.</w:t>
      </w:r>
    </w:p>
    <w:p>
      <w:r>
        <w:rPr>
          <w:b w:val="0"/>
        </w:rPr>
        <w:t>Unity fue elegido porque permite trabajar con:</w:t>
      </w:r>
    </w:p>
    <w:p>
      <w:pPr>
        <w:pStyle w:val="ListBullet"/>
        <w:spacing w:after="160" w:line="280" w:lineRule="auto"/>
        <w:ind w:left="720" w:hanging="360"/>
      </w:pPr>
      <w:r>
        <w:rPr>
          <w:b w:val="0"/>
        </w:rPr>
        <w:t>escenas 2D,</w:t>
      </w:r>
    </w:p>
    <w:p>
      <w:pPr>
        <w:pStyle w:val="ListBullet"/>
        <w:spacing w:after="160" w:line="280" w:lineRule="auto"/>
        <w:ind w:left="720" w:hanging="360"/>
      </w:pPr>
      <w:r>
        <w:rPr>
          <w:b w:val="0"/>
        </w:rPr>
        <w:t>físicas y colisiones,</w:t>
      </w:r>
    </w:p>
    <w:p>
      <w:pPr>
        <w:pStyle w:val="ListBullet"/>
        <w:spacing w:after="160" w:line="280" w:lineRule="auto"/>
        <w:ind w:left="720" w:hanging="360"/>
      </w:pPr>
      <w:r>
        <w:rPr>
          <w:b w:val="0"/>
        </w:rPr>
        <w:t>componentes reutilizables,</w:t>
      </w:r>
    </w:p>
    <w:p>
      <w:pPr>
        <w:pStyle w:val="ListBullet"/>
        <w:spacing w:after="160" w:line="280" w:lineRule="auto"/>
        <w:ind w:left="720" w:hanging="360"/>
      </w:pPr>
      <w:r>
        <w:rPr>
          <w:b w:val="0"/>
        </w:rPr>
        <w:t>scripts en C#,</w:t>
      </w:r>
    </w:p>
    <w:p>
      <w:pPr>
        <w:pStyle w:val="ListBullet"/>
        <w:spacing w:after="160" w:line="280" w:lineRule="auto"/>
        <w:ind w:left="720" w:hanging="360"/>
      </w:pPr>
      <w:r>
        <w:rPr>
          <w:b w:val="0"/>
        </w:rPr>
        <w:t>UI para menús y HUD,</w:t>
      </w:r>
    </w:p>
    <w:p>
      <w:pPr>
        <w:pStyle w:val="ListBullet"/>
        <w:spacing w:after="160" w:line="280" w:lineRule="auto"/>
        <w:ind w:left="720" w:hanging="360"/>
      </w:pPr>
      <w:r>
        <w:rPr>
          <w:b w:val="0"/>
        </w:rPr>
        <w:t>generación de niveles desde el editor,</w:t>
      </w:r>
    </w:p>
    <w:p>
      <w:pPr>
        <w:pStyle w:val="ListBullet"/>
        <w:spacing w:after="160" w:line="280" w:lineRule="auto"/>
        <w:ind w:left="720" w:hanging="360"/>
      </w:pPr>
      <w:r>
        <w:rPr>
          <w:b w:val="0"/>
        </w:rPr>
        <w:t>soporte para exportar el proyecto a distintas plataformas.</w:t>
      </w:r>
    </w:p>
    <w:p>
      <w:r>
        <w:rPr>
          <w:b w:val="0"/>
        </w:rPr>
        <w:t>Aunque existen alternativas más simples como PyGame o más livianas como Godot, Unity ofrece mejores herramientas integradas para escalar el proyecto hacia una versión más completa.</w:t>
      </w:r>
    </w:p>
    <w:p>
      <w:pPr>
        <w:pStyle w:val="Heading1"/>
        <w:keepNext/>
      </w:pPr>
      <w:r>
        <w:t>Genero del videojuego</w:t>
      </w:r>
    </w:p>
    <w:p>
      <w:r>
        <w:rPr>
          <w:b w:val="0"/>
        </w:rPr>
        <w:t xml:space="preserve">El videojuego pertenece al género de </w:t>
      </w:r>
      <w:r>
        <w:rPr>
          <w:b/>
        </w:rPr>
        <w:t>plataformas rítmico / arcade de precisión</w:t>
      </w:r>
      <w:r>
        <w:rPr>
          <w:b w:val="0"/>
        </w:rPr>
        <w:t>.</w:t>
      </w:r>
    </w:p>
    <w:p>
      <w:r>
        <w:rPr>
          <w:b w:val="0"/>
        </w:rPr>
        <w:t>También puede clasificarse como:</w:t>
      </w:r>
    </w:p>
    <w:p>
      <w:pPr>
        <w:pStyle w:val="ListBullet"/>
        <w:spacing w:after="160" w:line="280" w:lineRule="auto"/>
        <w:ind w:left="720" w:hanging="360"/>
      </w:pPr>
      <w:r>
        <w:rPr>
          <w:b w:val="0"/>
        </w:rPr>
        <w:t>juego de plataformas,</w:t>
      </w:r>
    </w:p>
    <w:p>
      <w:pPr>
        <w:pStyle w:val="ListBullet"/>
        <w:spacing w:after="160" w:line="280" w:lineRule="auto"/>
        <w:ind w:left="720" w:hanging="360"/>
      </w:pPr>
      <w:r>
        <w:rPr>
          <w:b w:val="0"/>
        </w:rPr>
        <w:t>juego de reflejos,</w:t>
      </w:r>
    </w:p>
    <w:p>
      <w:pPr>
        <w:pStyle w:val="ListBullet"/>
        <w:spacing w:after="160" w:line="280" w:lineRule="auto"/>
        <w:ind w:left="720" w:hanging="360"/>
      </w:pPr>
      <w:r>
        <w:rPr>
          <w:b w:val="0"/>
        </w:rPr>
        <w:t>juego de habilidad,</w:t>
      </w:r>
    </w:p>
    <w:p>
      <w:pPr>
        <w:pStyle w:val="ListBullet"/>
        <w:spacing w:after="160" w:line="280" w:lineRule="auto"/>
        <w:ind w:left="720" w:hanging="360"/>
      </w:pPr>
      <w:r>
        <w:rPr>
          <w:b w:val="0"/>
        </w:rPr>
        <w:t>juego de avance automático,</w:t>
      </w:r>
    </w:p>
    <w:p>
      <w:pPr>
        <w:pStyle w:val="ListBullet"/>
        <w:spacing w:after="160" w:line="280" w:lineRule="auto"/>
        <w:ind w:left="720" w:hanging="360"/>
      </w:pPr>
      <w:r>
        <w:rPr>
          <w:b w:val="0"/>
        </w:rPr>
        <w:t>juego casual con dificultad progresiva.</w:t>
      </w:r>
    </w:p>
    <w:p>
      <w:pPr>
        <w:pStyle w:val="Heading1"/>
        <w:keepNext/>
      </w:pPr>
      <w:r>
        <w:t>Historia principal</w:t>
      </w:r>
    </w:p>
    <w:p>
      <w:r>
        <w:rPr>
          <w:b w:val="0"/>
        </w:rPr>
        <w:t xml:space="preserve">El juego ocurre en </w:t>
      </w:r>
      <w:r>
        <w:rPr>
          <w:b/>
        </w:rPr>
        <w:t>Umbra</w:t>
      </w:r>
      <w:r>
        <w:rPr>
          <w:b w:val="0"/>
        </w:rPr>
        <w:t xml:space="preserve">, un mundo que anteriormente estaba iluminado por un gran cristal central conocido como </w:t>
      </w:r>
      <w:r>
        <w:rPr>
          <w:b/>
        </w:rPr>
        <w:t>El Núcleo de Luz</w:t>
      </w:r>
      <w:r>
        <w:rPr>
          <w:b w:val="0"/>
        </w:rPr>
        <w:t>.</w:t>
      </w:r>
    </w:p>
    <w:p>
      <w:r>
        <w:rPr>
          <w:b w:val="0"/>
        </w:rPr>
        <w:t xml:space="preserve">Durante mucho tiempo, este núcleo mantuvo el equilibrio entre la luz y la oscuridad. Sin embargo, una entidad oscura llamada </w:t>
      </w:r>
      <w:r>
        <w:rPr>
          <w:b/>
        </w:rPr>
        <w:t>Noctis</w:t>
      </w:r>
      <w:r>
        <w:rPr>
          <w:b w:val="0"/>
        </w:rPr>
        <w:t xml:space="preserve"> destruyó el núcleo y dispersó sus fragmentos por distintos territorios.</w:t>
      </w:r>
    </w:p>
    <w:p>
      <w:r>
        <w:rPr>
          <w:b w:val="0"/>
        </w:rPr>
        <w:t>Desde ese momento, Umbra quedó cubierta por sombras, trampas y criaturas oscuras. Lux, una chispa nacida del último fragmento de luz, debe recorrer los distintos niveles para recuperar los fragmentos perdidos y restaurar la luz del mundo.</w:t>
      </w:r>
    </w:p>
    <w:p>
      <w:pPr>
        <w:pStyle w:val="Heading1"/>
        <w:keepNext/>
      </w:pPr>
      <w:r>
        <w:t>Personaje principal</w:t>
      </w:r>
    </w:p>
    <w:p>
      <w:pPr>
        <w:pStyle w:val="Heading2"/>
        <w:keepNext/>
      </w:pPr>
      <w:r>
        <w:t>Lux</w:t>
      </w:r>
    </w:p>
    <w:p>
      <w:r>
        <w:rPr>
          <w:b w:val="0"/>
        </w:rPr>
        <w:t>Lux es el protagonista del juego. Es una figura geometrica luminosa que representa la esperanza dentro de Umbra.</w:t>
      </w:r>
    </w:p>
    <w:p>
      <w:r>
        <w:rPr>
          <w:b w:val="0"/>
        </w:rPr>
        <w:t>Características:</w:t>
      </w:r>
    </w:p>
    <w:p>
      <w:pPr>
        <w:pStyle w:val="ListBullet"/>
        <w:spacing w:after="160" w:line="280" w:lineRule="auto"/>
        <w:ind w:left="720" w:hanging="360"/>
      </w:pPr>
      <w:r>
        <w:rPr>
          <w:b w:val="0"/>
        </w:rPr>
        <w:t>avanza automáticamente hacia adelante,</w:t>
      </w:r>
    </w:p>
    <w:p>
      <w:pPr>
        <w:pStyle w:val="ListBullet"/>
        <w:spacing w:after="160" w:line="280" w:lineRule="auto"/>
        <w:ind w:left="720" w:hanging="360"/>
      </w:pPr>
      <w:r>
        <w:rPr>
          <w:b w:val="0"/>
        </w:rPr>
        <w:t>no habla,</w:t>
      </w:r>
    </w:p>
    <w:p>
      <w:pPr>
        <w:pStyle w:val="ListBullet"/>
        <w:spacing w:after="160" w:line="280" w:lineRule="auto"/>
        <w:ind w:left="720" w:hanging="360"/>
      </w:pPr>
      <w:r>
        <w:rPr>
          <w:b w:val="0"/>
        </w:rPr>
        <w:t>expresa su identidad mediante brillo, color y movimiento,</w:t>
      </w:r>
    </w:p>
    <w:p>
      <w:pPr>
        <w:pStyle w:val="ListBullet"/>
        <w:spacing w:after="160" w:line="280" w:lineRule="auto"/>
        <w:ind w:left="720" w:hanging="360"/>
      </w:pPr>
      <w:r>
        <w:rPr>
          <w:b w:val="0"/>
        </w:rPr>
        <w:t>puede transformarse al atravesar portales,</w:t>
      </w:r>
    </w:p>
    <w:p>
      <w:pPr>
        <w:pStyle w:val="ListBullet"/>
        <w:spacing w:after="160" w:line="280" w:lineRule="auto"/>
        <w:ind w:left="720" w:hanging="360"/>
      </w:pPr>
      <w:r>
        <w:rPr>
          <w:b w:val="0"/>
        </w:rPr>
        <w:t>puede saltar, volar, rebotar, atravesar sombras o moverse a alta velocidad según su forma,</w:t>
      </w:r>
    </w:p>
    <w:p>
      <w:pPr>
        <w:pStyle w:val="ListBullet"/>
        <w:spacing w:after="160" w:line="280" w:lineRule="auto"/>
        <w:ind w:left="720" w:hanging="360"/>
      </w:pPr>
      <w:r>
        <w:rPr>
          <w:b w:val="0"/>
        </w:rPr>
        <w:t>tiene color aleatorio al iniciar o reintentar,</w:t>
      </w:r>
    </w:p>
    <w:p>
      <w:pPr>
        <w:pStyle w:val="ListBullet"/>
        <w:spacing w:after="160" w:line="280" w:lineRule="auto"/>
        <w:ind w:left="720" w:hanging="360"/>
      </w:pPr>
      <w:r>
        <w:rPr>
          <w:b w:val="0"/>
        </w:rPr>
        <w:t>puede usar forma inicial seleccionable: esfera, cubo, piramide o diamante.</w:t>
      </w:r>
    </w:p>
    <w:p>
      <w:pPr>
        <w:pStyle w:val="Heading1"/>
        <w:keepNext/>
      </w:pPr>
      <w:r>
        <w:t>Antagonista</w:t>
      </w:r>
    </w:p>
    <w:p>
      <w:pPr>
        <w:pStyle w:val="Heading2"/>
        <w:keepNext/>
      </w:pPr>
      <w:r>
        <w:t>Noctis</w:t>
      </w:r>
    </w:p>
    <w:p>
      <w:r>
        <w:rPr>
          <w:b w:val="0"/>
        </w:rPr>
        <w:t>Noctis es la entidad oscura que destruyó el Núcleo de Luz.</w:t>
      </w:r>
    </w:p>
    <w:p>
      <w:r>
        <w:rPr>
          <w:b w:val="0"/>
        </w:rPr>
        <w:t>En esta etapa del proyecto Noctis todavía no aparece como jefe final jugable, pero esta representado conceptualmente por:</w:t>
      </w:r>
    </w:p>
    <w:p>
      <w:pPr>
        <w:pStyle w:val="ListBullet"/>
        <w:spacing w:after="160" w:line="280" w:lineRule="auto"/>
        <w:ind w:left="720" w:hanging="360"/>
      </w:pPr>
      <w:r>
        <w:rPr>
          <w:b w:val="0"/>
        </w:rPr>
        <w:t>escenarios oscuros,</w:t>
      </w:r>
    </w:p>
    <w:p>
      <w:pPr>
        <w:pStyle w:val="ListBullet"/>
        <w:spacing w:after="160" w:line="280" w:lineRule="auto"/>
        <w:ind w:left="720" w:hanging="360"/>
      </w:pPr>
      <w:r>
        <w:rPr>
          <w:b w:val="0"/>
        </w:rPr>
        <w:t>obstáculos,</w:t>
      </w:r>
    </w:p>
    <w:p>
      <w:pPr>
        <w:pStyle w:val="ListBullet"/>
        <w:spacing w:after="160" w:line="280" w:lineRule="auto"/>
        <w:ind w:left="720" w:hanging="360"/>
      </w:pPr>
      <w:r>
        <w:rPr>
          <w:b w:val="0"/>
        </w:rPr>
        <w:t>trampas,</w:t>
      </w:r>
    </w:p>
    <w:p>
      <w:pPr>
        <w:pStyle w:val="ListBullet"/>
        <w:spacing w:after="160" w:line="280" w:lineRule="auto"/>
        <w:ind w:left="720" w:hanging="360"/>
      </w:pPr>
      <w:r>
        <w:rPr>
          <w:b w:val="0"/>
        </w:rPr>
        <w:t>barreras de sombra,</w:t>
      </w:r>
    </w:p>
    <w:p>
      <w:pPr>
        <w:pStyle w:val="ListBullet"/>
        <w:spacing w:after="160" w:line="280" w:lineRule="auto"/>
        <w:ind w:left="720" w:hanging="360"/>
      </w:pPr>
      <w:r>
        <w:rPr>
          <w:b w:val="0"/>
        </w:rPr>
        <w:t>enemigos móviles,</w:t>
      </w:r>
    </w:p>
    <w:p>
      <w:pPr>
        <w:pStyle w:val="ListBullet"/>
        <w:spacing w:after="160" w:line="280" w:lineRule="auto"/>
        <w:ind w:left="720" w:hanging="360"/>
      </w:pPr>
      <w:r>
        <w:rPr>
          <w:b w:val="0"/>
        </w:rPr>
        <w:t>aumento progresivo de dificultad.</w:t>
      </w:r>
    </w:p>
    <w:p>
      <w:pPr>
        <w:pStyle w:val="Heading1"/>
        <w:keepNext/>
      </w:pPr>
      <w:r>
        <w:t>Mundos y zonas</w:t>
      </w:r>
    </w:p>
    <w:p>
      <w:r>
        <w:rPr>
          <w:b w:val="0"/>
        </w:rPr>
        <w:t>El mundo de Umbra esta dividido en tres zonas principales implementadas mediante niveles:</w:t>
      </w:r>
    </w:p>
    <w:p>
      <w:pPr>
        <w:pStyle w:val="Heading2"/>
        <w:keepNext/>
      </w:pPr>
      <w:r>
        <w:t>Bosque Neon</w:t>
      </w:r>
    </w:p>
    <w:p>
      <w:r>
        <w:rPr>
          <w:b w:val="0"/>
        </w:rPr>
        <w:t>Niveles:</w:t>
      </w:r>
    </w:p>
    <w:p>
      <w:pPr>
        <w:pStyle w:val="ListBullet"/>
        <w:spacing w:after="160" w:line="280" w:lineRule="auto"/>
        <w:ind w:left="720" w:hanging="360"/>
      </w:pPr>
      <w:r>
        <w:rPr>
          <w:b w:val="0"/>
        </w:rPr>
        <w:t>Nivel 1: Neon Cero.</w:t>
      </w:r>
    </w:p>
    <w:p>
      <w:pPr>
        <w:pStyle w:val="ListBullet"/>
        <w:spacing w:after="160" w:line="280" w:lineRule="auto"/>
        <w:ind w:left="720" w:hanging="360"/>
      </w:pPr>
      <w:r>
        <w:rPr>
          <w:b w:val="0"/>
        </w:rPr>
        <w:t>Nivel 2: Ciudad del Vortice.</w:t>
      </w:r>
    </w:p>
    <w:p>
      <w:pPr>
        <w:pStyle w:val="ListBullet"/>
        <w:spacing w:after="160" w:line="280" w:lineRule="auto"/>
        <w:ind w:left="720" w:hanging="360"/>
      </w:pPr>
      <w:r>
        <w:rPr>
          <w:b w:val="0"/>
        </w:rPr>
        <w:t>Nivel 3: Abismo Pulsante.</w:t>
      </w:r>
    </w:p>
    <w:p>
      <w:r>
        <w:rPr>
          <w:b w:val="0"/>
        </w:rPr>
        <w:t>Función:</w:t>
      </w:r>
    </w:p>
    <w:p>
      <w:pPr>
        <w:pStyle w:val="ListBullet"/>
        <w:spacing w:after="160" w:line="280" w:lineRule="auto"/>
        <w:ind w:left="720" w:hanging="360"/>
      </w:pPr>
      <w:r>
        <w:rPr>
          <w:b w:val="0"/>
        </w:rPr>
        <w:t>introducir al jugador en los controles básicos,</w:t>
      </w:r>
    </w:p>
    <w:p>
      <w:pPr>
        <w:pStyle w:val="ListBullet"/>
        <w:spacing w:after="160" w:line="280" w:lineRule="auto"/>
        <w:ind w:left="720" w:hanging="360"/>
      </w:pPr>
      <w:r>
        <w:rPr>
          <w:b w:val="0"/>
        </w:rPr>
        <w:t>presentar saltos simples,</w:t>
      </w:r>
    </w:p>
    <w:p>
      <w:pPr>
        <w:pStyle w:val="ListBullet"/>
        <w:spacing w:after="160" w:line="280" w:lineRule="auto"/>
        <w:ind w:left="720" w:hanging="360"/>
      </w:pPr>
      <w:r>
        <w:rPr>
          <w:b w:val="0"/>
        </w:rPr>
        <w:t>mostrar cristales coleccionables,</w:t>
      </w:r>
    </w:p>
    <w:p>
      <w:pPr>
        <w:pStyle w:val="ListBullet"/>
        <w:spacing w:after="160" w:line="280" w:lineRule="auto"/>
        <w:ind w:left="720" w:hanging="360"/>
      </w:pPr>
      <w:r>
        <w:rPr>
          <w:b w:val="0"/>
        </w:rPr>
        <w:t>introducir barreras de sombra y transformaciones iniciales.</w:t>
      </w:r>
    </w:p>
    <w:p>
      <w:pPr>
        <w:pStyle w:val="Heading2"/>
        <w:keepNext/>
      </w:pPr>
      <w:r>
        <w:t>Ruinas Cyber</w:t>
      </w:r>
    </w:p>
    <w:p>
      <w:r>
        <w:rPr>
          <w:b w:val="0"/>
        </w:rPr>
        <w:t>Niveles:</w:t>
      </w:r>
    </w:p>
    <w:p>
      <w:pPr>
        <w:pStyle w:val="ListBullet"/>
        <w:spacing w:after="160" w:line="280" w:lineRule="auto"/>
        <w:ind w:left="720" w:hanging="360"/>
      </w:pPr>
      <w:r>
        <w:rPr>
          <w:b w:val="0"/>
        </w:rPr>
        <w:t>Nivel 4: Ciclo Galactico.</w:t>
      </w:r>
    </w:p>
    <w:p>
      <w:pPr>
        <w:pStyle w:val="ListBullet"/>
        <w:spacing w:after="160" w:line="280" w:lineRule="auto"/>
        <w:ind w:left="720" w:hanging="360"/>
      </w:pPr>
      <w:r>
        <w:rPr>
          <w:b w:val="0"/>
        </w:rPr>
        <w:t>Nivel 5: Ecos de Cristal.</w:t>
      </w:r>
    </w:p>
    <w:p>
      <w:pPr>
        <w:pStyle w:val="ListBullet"/>
        <w:spacing w:after="160" w:line="280" w:lineRule="auto"/>
        <w:ind w:left="720" w:hanging="360"/>
      </w:pPr>
      <w:r>
        <w:rPr>
          <w:b w:val="0"/>
        </w:rPr>
        <w:t>Nivel 6: Sincronia Ritmica.</w:t>
      </w:r>
    </w:p>
    <w:p>
      <w:r>
        <w:rPr>
          <w:b w:val="0"/>
        </w:rPr>
        <w:t>Función:</w:t>
      </w:r>
    </w:p>
    <w:p>
      <w:pPr>
        <w:pStyle w:val="ListBullet"/>
        <w:spacing w:after="160" w:line="280" w:lineRule="auto"/>
        <w:ind w:left="720" w:hanging="360"/>
      </w:pPr>
      <w:r>
        <w:rPr>
          <w:b w:val="0"/>
        </w:rPr>
        <w:t>aumentar la dificultad,</w:t>
      </w:r>
    </w:p>
    <w:p>
      <w:pPr>
        <w:pStyle w:val="ListBullet"/>
        <w:spacing w:after="160" w:line="280" w:lineRule="auto"/>
        <w:ind w:left="720" w:hanging="360"/>
      </w:pPr>
      <w:r>
        <w:rPr>
          <w:b w:val="0"/>
        </w:rPr>
        <w:t>introducir la forma nave,</w:t>
      </w:r>
    </w:p>
    <w:p>
      <w:pPr>
        <w:pStyle w:val="ListBullet"/>
        <w:spacing w:after="160" w:line="280" w:lineRule="auto"/>
        <w:ind w:left="720" w:hanging="360"/>
      </w:pPr>
      <w:r>
        <w:rPr>
          <w:b w:val="0"/>
        </w:rPr>
        <w:t>agregar plataformas móviles,</w:t>
      </w:r>
    </w:p>
    <w:p>
      <w:pPr>
        <w:pStyle w:val="ListBullet"/>
        <w:spacing w:after="160" w:line="280" w:lineRule="auto"/>
        <w:ind w:left="720" w:hanging="360"/>
      </w:pPr>
      <w:r>
        <w:rPr>
          <w:b w:val="0"/>
        </w:rPr>
        <w:t>usar enemigos móviles,</w:t>
      </w:r>
    </w:p>
    <w:p>
      <w:pPr>
        <w:pStyle w:val="ListBullet"/>
        <w:spacing w:after="160" w:line="280" w:lineRule="auto"/>
        <w:ind w:left="720" w:hanging="360"/>
      </w:pPr>
      <w:r>
        <w:rPr>
          <w:b w:val="0"/>
        </w:rPr>
        <w:t>introducir la forma rayo.</w:t>
      </w:r>
    </w:p>
    <w:p>
      <w:pPr>
        <w:pStyle w:val="Heading2"/>
        <w:keepNext/>
      </w:pPr>
      <w:r>
        <w:t>Ciudad Invertida</w:t>
      </w:r>
    </w:p>
    <w:p>
      <w:r>
        <w:rPr>
          <w:b w:val="0"/>
        </w:rPr>
        <w:t>Nivel:</w:t>
      </w:r>
    </w:p>
    <w:p>
      <w:pPr>
        <w:pStyle w:val="ListBullet"/>
        <w:spacing w:after="160" w:line="280" w:lineRule="auto"/>
        <w:ind w:left="720" w:hanging="360"/>
      </w:pPr>
      <w:r>
        <w:rPr>
          <w:b w:val="0"/>
        </w:rPr>
        <w:t>Nivel 7: Portal Infinito.</w:t>
      </w:r>
    </w:p>
    <w:p>
      <w:r>
        <w:rPr>
          <w:b w:val="0"/>
        </w:rPr>
        <w:t>Función:</w:t>
      </w:r>
    </w:p>
    <w:p>
      <w:pPr>
        <w:pStyle w:val="ListBullet"/>
        <w:spacing w:after="160" w:line="280" w:lineRule="auto"/>
        <w:ind w:left="720" w:hanging="360"/>
      </w:pPr>
      <w:r>
        <w:rPr>
          <w:b w:val="0"/>
        </w:rPr>
        <w:t>introducir cambios de gravedad,</w:t>
      </w:r>
    </w:p>
    <w:p>
      <w:pPr>
        <w:pStyle w:val="ListBullet"/>
        <w:spacing w:after="160" w:line="280" w:lineRule="auto"/>
        <w:ind w:left="720" w:hanging="360"/>
      </w:pPr>
      <w:r>
        <w:rPr>
          <w:b w:val="0"/>
        </w:rPr>
        <w:t>obligar al jugador a adaptarse a caminar por el techo,</w:t>
      </w:r>
    </w:p>
    <w:p>
      <w:pPr>
        <w:pStyle w:val="ListBullet"/>
        <w:spacing w:after="160" w:line="280" w:lineRule="auto"/>
        <w:ind w:left="720" w:hanging="360"/>
      </w:pPr>
      <w:r>
        <w:rPr>
          <w:b w:val="0"/>
        </w:rPr>
        <w:t>cerrar la progresión principal del juego.</w:t>
      </w:r>
    </w:p>
    <w:p>
      <w:pPr>
        <w:pStyle w:val="Heading1"/>
        <w:keepNext/>
      </w:pPr>
      <w:r>
        <w:t>Niveles implementados</w:t>
      </w:r>
    </w:p>
    <w:p>
      <w:r>
        <w:rPr>
          <w:b w:val="0"/>
        </w:rPr>
        <w:t>El proyecto incluye siete niveles principales: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F2F4F7"/>
          </w:tcPr>
          <w:p>
            <w:pPr>
              <w:spacing w:after="0"/>
            </w:pPr>
            <w:r>
              <w:rPr>
                <w:b/>
              </w:rPr>
            </w:r>
            <w:r>
              <w:rPr>
                <w:b/>
              </w:rPr>
              <w:t>Numero</w:t>
            </w:r>
          </w:p>
        </w:tc>
        <w:tc>
          <w:tcPr>
            <w:tcW w:type="dxa" w:w="2340"/>
            <w:tcMar>
              <w:top w:w="80" w:type="dxa"/>
              <w:start w:w="120" w:type="dxa"/>
              <w:bottom w:w="80" w:type="dxa"/>
              <w:end w:w="120" w:type="dxa"/>
            </w:tcMar>
            <w:vAlign w:val="center"/>
            <w:shd w:fill="F2F4F7"/>
          </w:tcPr>
          <w:p>
            <w:pPr>
              <w:spacing w:after="0"/>
            </w:pPr>
            <w:r>
              <w:rPr>
                <w:b/>
              </w:rPr>
            </w:r>
            <w:r>
              <w:rPr>
                <w:b/>
              </w:rPr>
              <w:t>Nombre</w:t>
            </w:r>
          </w:p>
        </w:tc>
        <w:tc>
          <w:tcPr>
            <w:tcW w:type="dxa" w:w="2340"/>
            <w:tcMar>
              <w:top w:w="80" w:type="dxa"/>
              <w:start w:w="120" w:type="dxa"/>
              <w:bottom w:w="80" w:type="dxa"/>
              <w:end w:w="120" w:type="dxa"/>
            </w:tcMar>
            <w:vAlign w:val="center"/>
            <w:shd w:fill="F2F4F7"/>
          </w:tcPr>
          <w:p>
            <w:pPr>
              <w:spacing w:after="0"/>
            </w:pPr>
            <w:r>
              <w:rPr>
                <w:b/>
              </w:rPr>
            </w:r>
            <w:r>
              <w:rPr>
                <w:b/>
              </w:rPr>
              <w:t>Mundo</w:t>
            </w:r>
          </w:p>
        </w:tc>
        <w:tc>
          <w:tcPr>
            <w:tcW w:type="dxa" w:w="2340"/>
            <w:tcMar>
              <w:top w:w="80" w:type="dxa"/>
              <w:start w:w="120" w:type="dxa"/>
              <w:bottom w:w="80" w:type="dxa"/>
              <w:end w:w="120" w:type="dxa"/>
            </w:tcMar>
            <w:vAlign w:val="center"/>
            <w:shd w:fill="F2F4F7"/>
          </w:tcPr>
          <w:p>
            <w:pPr>
              <w:spacing w:after="0"/>
            </w:pPr>
            <w:r>
              <w:rPr>
                <w:b/>
              </w:rPr>
            </w:r>
            <w:r>
              <w:rPr>
                <w:b/>
              </w:rPr>
              <w:t>Mecanica destacada</w:t>
            </w:r>
          </w:p>
        </w:tc>
      </w:tr>
      <w:tr>
        <w:tc>
          <w:tcPr>
            <w:tcW w:type="dxa" w:w="2340"/>
            <w:tcMar>
              <w:top w:w="80" w:type="dxa"/>
              <w:start w:w="120" w:type="dxa"/>
              <w:bottom w:w="80" w:type="dxa"/>
              <w:end w:w="120" w:type="dxa"/>
            </w:tcMar>
            <w:vAlign w:val="center"/>
          </w:tcPr>
          <w:p>
            <w:pPr>
              <w:spacing w:after="0"/>
            </w:pPr>
            <w:r/>
            <w:r>
              <w:rPr>
                <w:b w:val="0"/>
              </w:rPr>
              <w:t>1</w:t>
            </w:r>
          </w:p>
        </w:tc>
        <w:tc>
          <w:tcPr>
            <w:tcW w:type="dxa" w:w="2340"/>
            <w:tcMar>
              <w:top w:w="80" w:type="dxa"/>
              <w:start w:w="120" w:type="dxa"/>
              <w:bottom w:w="80" w:type="dxa"/>
              <w:end w:w="120" w:type="dxa"/>
            </w:tcMar>
            <w:vAlign w:val="center"/>
          </w:tcPr>
          <w:p>
            <w:pPr>
              <w:spacing w:after="0"/>
            </w:pPr>
            <w:r/>
            <w:r>
              <w:rPr>
                <w:b w:val="0"/>
              </w:rPr>
              <w:t>Neon Cero</w:t>
            </w:r>
          </w:p>
        </w:tc>
        <w:tc>
          <w:tcPr>
            <w:tcW w:type="dxa" w:w="2340"/>
            <w:tcMar>
              <w:top w:w="80" w:type="dxa"/>
              <w:start w:w="120" w:type="dxa"/>
              <w:bottom w:w="80" w:type="dxa"/>
              <w:end w:w="120" w:type="dxa"/>
            </w:tcMar>
            <w:vAlign w:val="center"/>
          </w:tcPr>
          <w:p>
            <w:pPr>
              <w:spacing w:after="0"/>
            </w:pPr>
            <w:r/>
            <w:r>
              <w:rPr>
                <w:b w:val="0"/>
              </w:rPr>
              <w:t>Ciudad Neon</w:t>
            </w:r>
          </w:p>
        </w:tc>
        <w:tc>
          <w:tcPr>
            <w:tcW w:type="dxa" w:w="2340"/>
            <w:tcMar>
              <w:top w:w="80" w:type="dxa"/>
              <w:start w:w="120" w:type="dxa"/>
              <w:bottom w:w="80" w:type="dxa"/>
              <w:end w:w="120" w:type="dxa"/>
            </w:tcMar>
            <w:vAlign w:val="center"/>
          </w:tcPr>
          <w:p>
            <w:pPr>
              <w:spacing w:after="0"/>
            </w:pPr>
            <w:r/>
            <w:r>
              <w:rPr>
                <w:b w:val="0"/>
              </w:rPr>
              <w:t>Tutorial, salto y cristales</w:t>
            </w:r>
          </w:p>
        </w:tc>
      </w:tr>
      <w:tr>
        <w:tc>
          <w:tcPr>
            <w:tcW w:type="dxa" w:w="2340"/>
            <w:tcMar>
              <w:top w:w="80" w:type="dxa"/>
              <w:start w:w="120" w:type="dxa"/>
              <w:bottom w:w="80" w:type="dxa"/>
              <w:end w:w="120" w:type="dxa"/>
            </w:tcMar>
            <w:vAlign w:val="center"/>
          </w:tcPr>
          <w:p>
            <w:pPr>
              <w:spacing w:after="0"/>
            </w:pPr>
            <w:r/>
            <w:r>
              <w:rPr>
                <w:b w:val="0"/>
              </w:rPr>
              <w:t>2</w:t>
            </w:r>
          </w:p>
        </w:tc>
        <w:tc>
          <w:tcPr>
            <w:tcW w:type="dxa" w:w="2340"/>
            <w:tcMar>
              <w:top w:w="80" w:type="dxa"/>
              <w:start w:w="120" w:type="dxa"/>
              <w:bottom w:w="80" w:type="dxa"/>
              <w:end w:w="120" w:type="dxa"/>
            </w:tcMar>
            <w:vAlign w:val="center"/>
          </w:tcPr>
          <w:p>
            <w:pPr>
              <w:spacing w:after="0"/>
            </w:pPr>
            <w:r/>
            <w:r>
              <w:rPr>
                <w:b w:val="0"/>
              </w:rPr>
              <w:t>Ciudad del Vortice</w:t>
            </w:r>
          </w:p>
        </w:tc>
        <w:tc>
          <w:tcPr>
            <w:tcW w:type="dxa" w:w="2340"/>
            <w:tcMar>
              <w:top w:w="80" w:type="dxa"/>
              <w:start w:w="120" w:type="dxa"/>
              <w:bottom w:w="80" w:type="dxa"/>
              <w:end w:w="120" w:type="dxa"/>
            </w:tcMar>
            <w:vAlign w:val="center"/>
          </w:tcPr>
          <w:p>
            <w:pPr>
              <w:spacing w:after="0"/>
            </w:pPr>
            <w:r/>
            <w:r>
              <w:rPr>
                <w:b w:val="0"/>
              </w:rPr>
              <w:t>Ciudad Neon</w:t>
            </w:r>
          </w:p>
        </w:tc>
        <w:tc>
          <w:tcPr>
            <w:tcW w:type="dxa" w:w="2340"/>
            <w:tcMar>
              <w:top w:w="80" w:type="dxa"/>
              <w:start w:w="120" w:type="dxa"/>
              <w:bottom w:w="80" w:type="dxa"/>
              <w:end w:w="120" w:type="dxa"/>
            </w:tcMar>
            <w:vAlign w:val="center"/>
          </w:tcPr>
          <w:p>
            <w:pPr>
              <w:spacing w:after="0"/>
            </w:pPr>
            <w:r/>
            <w:r>
              <w:rPr>
                <w:b w:val="0"/>
              </w:rPr>
              <w:t>Forma sombra y barrera oscura</w:t>
            </w:r>
          </w:p>
        </w:tc>
      </w:tr>
      <w:tr>
        <w:tc>
          <w:tcPr>
            <w:tcW w:type="dxa" w:w="2340"/>
            <w:tcMar>
              <w:top w:w="80" w:type="dxa"/>
              <w:start w:w="120" w:type="dxa"/>
              <w:bottom w:w="80" w:type="dxa"/>
              <w:end w:w="120" w:type="dxa"/>
            </w:tcMar>
            <w:vAlign w:val="center"/>
          </w:tcPr>
          <w:p>
            <w:pPr>
              <w:spacing w:after="0"/>
            </w:pPr>
            <w:r/>
            <w:r>
              <w:rPr>
                <w:b w:val="0"/>
              </w:rPr>
              <w:t>3</w:t>
            </w:r>
          </w:p>
        </w:tc>
        <w:tc>
          <w:tcPr>
            <w:tcW w:type="dxa" w:w="2340"/>
            <w:tcMar>
              <w:top w:w="80" w:type="dxa"/>
              <w:start w:w="120" w:type="dxa"/>
              <w:bottom w:w="80" w:type="dxa"/>
              <w:end w:w="120" w:type="dxa"/>
            </w:tcMar>
            <w:vAlign w:val="center"/>
          </w:tcPr>
          <w:p>
            <w:pPr>
              <w:spacing w:after="0"/>
            </w:pPr>
            <w:r/>
            <w:r>
              <w:rPr>
                <w:b w:val="0"/>
              </w:rPr>
              <w:t>Abismo Pulsante</w:t>
            </w:r>
          </w:p>
        </w:tc>
        <w:tc>
          <w:tcPr>
            <w:tcW w:type="dxa" w:w="2340"/>
            <w:tcMar>
              <w:top w:w="80" w:type="dxa"/>
              <w:start w:w="120" w:type="dxa"/>
              <w:bottom w:w="80" w:type="dxa"/>
              <w:end w:w="120" w:type="dxa"/>
            </w:tcMar>
            <w:vAlign w:val="center"/>
          </w:tcPr>
          <w:p>
            <w:pPr>
              <w:spacing w:after="0"/>
            </w:pPr>
            <w:r/>
            <w:r>
              <w:rPr>
                <w:b w:val="0"/>
              </w:rPr>
              <w:t>Ciudad Neon</w:t>
            </w:r>
          </w:p>
        </w:tc>
        <w:tc>
          <w:tcPr>
            <w:tcW w:type="dxa" w:w="2340"/>
            <w:tcMar>
              <w:top w:w="80" w:type="dxa"/>
              <w:start w:w="120" w:type="dxa"/>
              <w:bottom w:w="80" w:type="dxa"/>
              <w:end w:w="120" w:type="dxa"/>
            </w:tcMar>
            <w:vAlign w:val="center"/>
          </w:tcPr>
          <w:p>
            <w:pPr>
              <w:spacing w:after="0"/>
            </w:pPr>
            <w:r/>
            <w:r>
              <w:rPr>
                <w:b w:val="0"/>
              </w:rPr>
              <w:t>Forma esfera</w:t>
            </w:r>
          </w:p>
        </w:tc>
      </w:tr>
      <w:tr>
        <w:tc>
          <w:tcPr>
            <w:tcW w:type="dxa" w:w="2340"/>
            <w:tcMar>
              <w:top w:w="80" w:type="dxa"/>
              <w:start w:w="120" w:type="dxa"/>
              <w:bottom w:w="80" w:type="dxa"/>
              <w:end w:w="120" w:type="dxa"/>
            </w:tcMar>
            <w:vAlign w:val="center"/>
          </w:tcPr>
          <w:p>
            <w:pPr>
              <w:spacing w:after="0"/>
            </w:pPr>
            <w:r/>
            <w:r>
              <w:rPr>
                <w:b w:val="0"/>
              </w:rPr>
              <w:t>4</w:t>
            </w:r>
          </w:p>
        </w:tc>
        <w:tc>
          <w:tcPr>
            <w:tcW w:type="dxa" w:w="2340"/>
            <w:tcMar>
              <w:top w:w="80" w:type="dxa"/>
              <w:start w:w="120" w:type="dxa"/>
              <w:bottom w:w="80" w:type="dxa"/>
              <w:end w:w="120" w:type="dxa"/>
            </w:tcMar>
            <w:vAlign w:val="center"/>
          </w:tcPr>
          <w:p>
            <w:pPr>
              <w:spacing w:after="0"/>
            </w:pPr>
            <w:r/>
            <w:r>
              <w:rPr>
                <w:b w:val="0"/>
              </w:rPr>
              <w:t>Ciclo Galactico</w:t>
            </w:r>
          </w:p>
        </w:tc>
        <w:tc>
          <w:tcPr>
            <w:tcW w:type="dxa" w:w="2340"/>
            <w:tcMar>
              <w:top w:w="80" w:type="dxa"/>
              <w:start w:w="120" w:type="dxa"/>
              <w:bottom w:w="80" w:type="dxa"/>
              <w:end w:w="120" w:type="dxa"/>
            </w:tcMar>
            <w:vAlign w:val="center"/>
          </w:tcPr>
          <w:p>
            <w:pPr>
              <w:spacing w:after="0"/>
            </w:pPr>
            <w:r/>
            <w:r>
              <w:rPr>
                <w:b w:val="0"/>
              </w:rPr>
              <w:t>Ruinas Cyber</w:t>
            </w:r>
          </w:p>
        </w:tc>
        <w:tc>
          <w:tcPr>
            <w:tcW w:type="dxa" w:w="2340"/>
            <w:tcMar>
              <w:top w:w="80" w:type="dxa"/>
              <w:start w:w="120" w:type="dxa"/>
              <w:bottom w:w="80" w:type="dxa"/>
              <w:end w:w="120" w:type="dxa"/>
            </w:tcMar>
            <w:vAlign w:val="center"/>
          </w:tcPr>
          <w:p>
            <w:pPr>
              <w:spacing w:after="0"/>
            </w:pPr>
            <w:r/>
            <w:r>
              <w:rPr>
                <w:b w:val="0"/>
              </w:rPr>
              <w:t>Forma nave</w:t>
            </w:r>
          </w:p>
        </w:tc>
      </w:tr>
      <w:tr>
        <w:tc>
          <w:tcPr>
            <w:tcW w:type="dxa" w:w="2340"/>
            <w:tcMar>
              <w:top w:w="80" w:type="dxa"/>
              <w:start w:w="120" w:type="dxa"/>
              <w:bottom w:w="80" w:type="dxa"/>
              <w:end w:w="120" w:type="dxa"/>
            </w:tcMar>
            <w:vAlign w:val="center"/>
          </w:tcPr>
          <w:p>
            <w:pPr>
              <w:spacing w:after="0"/>
            </w:pPr>
            <w:r/>
            <w:r>
              <w:rPr>
                <w:b w:val="0"/>
              </w:rPr>
              <w:t>5</w:t>
            </w:r>
          </w:p>
        </w:tc>
        <w:tc>
          <w:tcPr>
            <w:tcW w:type="dxa" w:w="2340"/>
            <w:tcMar>
              <w:top w:w="80" w:type="dxa"/>
              <w:start w:w="120" w:type="dxa"/>
              <w:bottom w:w="80" w:type="dxa"/>
              <w:end w:w="120" w:type="dxa"/>
            </w:tcMar>
            <w:vAlign w:val="center"/>
          </w:tcPr>
          <w:p>
            <w:pPr>
              <w:spacing w:after="0"/>
            </w:pPr>
            <w:r/>
            <w:r>
              <w:rPr>
                <w:b w:val="0"/>
              </w:rPr>
              <w:t>Ecos de Cristal</w:t>
            </w:r>
          </w:p>
        </w:tc>
        <w:tc>
          <w:tcPr>
            <w:tcW w:type="dxa" w:w="2340"/>
            <w:tcMar>
              <w:top w:w="80" w:type="dxa"/>
              <w:start w:w="120" w:type="dxa"/>
              <w:bottom w:w="80" w:type="dxa"/>
              <w:end w:w="120" w:type="dxa"/>
            </w:tcMar>
            <w:vAlign w:val="center"/>
          </w:tcPr>
          <w:p>
            <w:pPr>
              <w:spacing w:after="0"/>
            </w:pPr>
            <w:r/>
            <w:r>
              <w:rPr>
                <w:b w:val="0"/>
              </w:rPr>
              <w:t>Ruinas Cyber</w:t>
            </w:r>
          </w:p>
        </w:tc>
        <w:tc>
          <w:tcPr>
            <w:tcW w:type="dxa" w:w="2340"/>
            <w:tcMar>
              <w:top w:w="80" w:type="dxa"/>
              <w:start w:w="120" w:type="dxa"/>
              <w:bottom w:w="80" w:type="dxa"/>
              <w:end w:w="120" w:type="dxa"/>
            </w:tcMar>
            <w:vAlign w:val="center"/>
          </w:tcPr>
          <w:p>
            <w:pPr>
              <w:spacing w:after="0"/>
            </w:pPr>
            <w:r/>
            <w:r>
              <w:rPr>
                <w:b w:val="0"/>
              </w:rPr>
              <w:t>Plataformas móviles y enemigo móvil</w:t>
            </w:r>
          </w:p>
        </w:tc>
      </w:tr>
      <w:tr>
        <w:tc>
          <w:tcPr>
            <w:tcW w:type="dxa" w:w="2340"/>
            <w:tcMar>
              <w:top w:w="80" w:type="dxa"/>
              <w:start w:w="120" w:type="dxa"/>
              <w:bottom w:w="80" w:type="dxa"/>
              <w:end w:w="120" w:type="dxa"/>
            </w:tcMar>
            <w:vAlign w:val="center"/>
          </w:tcPr>
          <w:p>
            <w:pPr>
              <w:spacing w:after="0"/>
            </w:pPr>
            <w:r/>
            <w:r>
              <w:rPr>
                <w:b w:val="0"/>
              </w:rPr>
              <w:t>6</w:t>
            </w:r>
          </w:p>
        </w:tc>
        <w:tc>
          <w:tcPr>
            <w:tcW w:type="dxa" w:w="2340"/>
            <w:tcMar>
              <w:top w:w="80" w:type="dxa"/>
              <w:start w:w="120" w:type="dxa"/>
              <w:bottom w:w="80" w:type="dxa"/>
              <w:end w:w="120" w:type="dxa"/>
            </w:tcMar>
            <w:vAlign w:val="center"/>
          </w:tcPr>
          <w:p>
            <w:pPr>
              <w:spacing w:after="0"/>
            </w:pPr>
            <w:r/>
            <w:r>
              <w:rPr>
                <w:b w:val="0"/>
              </w:rPr>
              <w:t>Sincronia Ritmica</w:t>
            </w:r>
          </w:p>
        </w:tc>
        <w:tc>
          <w:tcPr>
            <w:tcW w:type="dxa" w:w="2340"/>
            <w:tcMar>
              <w:top w:w="80" w:type="dxa"/>
              <w:start w:w="120" w:type="dxa"/>
              <w:bottom w:w="80" w:type="dxa"/>
              <w:end w:w="120" w:type="dxa"/>
            </w:tcMar>
            <w:vAlign w:val="center"/>
          </w:tcPr>
          <w:p>
            <w:pPr>
              <w:spacing w:after="0"/>
            </w:pPr>
            <w:r/>
            <w:r>
              <w:rPr>
                <w:b w:val="0"/>
              </w:rPr>
              <w:t>Ruinas Cyber</w:t>
            </w:r>
          </w:p>
        </w:tc>
        <w:tc>
          <w:tcPr>
            <w:tcW w:type="dxa" w:w="2340"/>
            <w:tcMar>
              <w:top w:w="80" w:type="dxa"/>
              <w:start w:w="120" w:type="dxa"/>
              <w:bottom w:w="80" w:type="dxa"/>
              <w:end w:w="120" w:type="dxa"/>
            </w:tcMar>
            <w:vAlign w:val="center"/>
          </w:tcPr>
          <w:p>
            <w:pPr>
              <w:spacing w:after="0"/>
            </w:pPr>
            <w:r/>
            <w:r>
              <w:rPr>
                <w:b w:val="0"/>
              </w:rPr>
              <w:t>Forma rayo</w:t>
            </w:r>
          </w:p>
        </w:tc>
      </w:tr>
      <w:tr>
        <w:tc>
          <w:tcPr>
            <w:tcW w:type="dxa" w:w="2340"/>
            <w:tcMar>
              <w:top w:w="80" w:type="dxa"/>
              <w:start w:w="120" w:type="dxa"/>
              <w:bottom w:w="80" w:type="dxa"/>
              <w:end w:w="120" w:type="dxa"/>
            </w:tcMar>
            <w:vAlign w:val="center"/>
          </w:tcPr>
          <w:p>
            <w:pPr>
              <w:spacing w:after="0"/>
            </w:pPr>
            <w:r/>
            <w:r>
              <w:rPr>
                <w:b w:val="0"/>
              </w:rPr>
              <w:t>7</w:t>
            </w:r>
          </w:p>
        </w:tc>
        <w:tc>
          <w:tcPr>
            <w:tcW w:type="dxa" w:w="2340"/>
            <w:tcMar>
              <w:top w:w="80" w:type="dxa"/>
              <w:start w:w="120" w:type="dxa"/>
              <w:bottom w:w="80" w:type="dxa"/>
              <w:end w:w="120" w:type="dxa"/>
            </w:tcMar>
            <w:vAlign w:val="center"/>
          </w:tcPr>
          <w:p>
            <w:pPr>
              <w:spacing w:after="0"/>
            </w:pPr>
            <w:r/>
            <w:r>
              <w:rPr>
                <w:b w:val="0"/>
              </w:rPr>
              <w:t>Portal Infinito</w:t>
            </w:r>
          </w:p>
        </w:tc>
        <w:tc>
          <w:tcPr>
            <w:tcW w:type="dxa" w:w="2340"/>
            <w:tcMar>
              <w:top w:w="80" w:type="dxa"/>
              <w:start w:w="120" w:type="dxa"/>
              <w:bottom w:w="80" w:type="dxa"/>
              <w:end w:w="120" w:type="dxa"/>
            </w:tcMar>
            <w:vAlign w:val="center"/>
          </w:tcPr>
          <w:p>
            <w:pPr>
              <w:spacing w:after="0"/>
            </w:pPr>
            <w:r/>
            <w:r>
              <w:rPr>
                <w:b w:val="0"/>
              </w:rPr>
              <w:t>Ciudad Invertida</w:t>
            </w:r>
          </w:p>
        </w:tc>
        <w:tc>
          <w:tcPr>
            <w:tcW w:type="dxa" w:w="2340"/>
            <w:tcMar>
              <w:top w:w="80" w:type="dxa"/>
              <w:start w:w="120" w:type="dxa"/>
              <w:bottom w:w="80" w:type="dxa"/>
              <w:end w:w="120" w:type="dxa"/>
            </w:tcMar>
            <w:vAlign w:val="center"/>
          </w:tcPr>
          <w:p>
            <w:pPr>
              <w:spacing w:after="0"/>
            </w:pPr>
            <w:r/>
            <w:r>
              <w:rPr>
                <w:b w:val="0"/>
              </w:rPr>
              <w:t>Cambio de gravedad</w:t>
            </w:r>
          </w:p>
        </w:tc>
      </w:tr>
    </w:tbl>
    <w:p/>
    <w:p>
      <w:pPr>
        <w:pStyle w:val="Heading1"/>
        <w:keepNext/>
      </w:pPr>
      <w:r>
        <w:t>Mecanicas principales implementadas</w:t>
      </w:r>
    </w:p>
    <w:p>
      <w:pPr>
        <w:pStyle w:val="Heading2"/>
        <w:keepNext/>
      </w:pPr>
      <w:r>
        <w:t>Avance automático</w:t>
      </w:r>
    </w:p>
    <w:p>
      <w:r>
        <w:rPr>
          <w:b w:val="0"/>
        </w:rPr>
        <w:t>Lux se mueve automáticamente hacia adelante. El jugador no controla la dirección horizontal, sino que debe accionar en el momento correcto para sobrevivir.</w:t>
      </w:r>
    </w:p>
    <w:p>
      <w:r>
        <w:rPr>
          <w:b w:val="0"/>
        </w:rPr>
        <w:t>Script principal:</w:t>
      </w:r>
    </w:p>
    <w:p>
      <w:pPr>
        <w:pStyle w:val="ListBullet"/>
        <w:spacing w:after="160" w:line="280" w:lineRule="auto"/>
        <w:ind w:left="720" w:hanging="360"/>
      </w:pPr>
      <w:r>
        <w:rPr>
          <w:rFonts w:ascii="Consolas" w:hAnsi="Consolas"/>
          <w:color w:val="1F4D78"/>
          <w:sz w:val="20"/>
        </w:rPr>
        <w:t>LuxController.cs</w:t>
      </w:r>
    </w:p>
    <w:p>
      <w:pPr>
        <w:pStyle w:val="Heading2"/>
        <w:keepNext/>
      </w:pPr>
      <w:r>
        <w:t>Salto</w:t>
      </w:r>
    </w:p>
    <w:p>
      <w:r>
        <w:rPr>
          <w:b w:val="0"/>
        </w:rPr>
        <w:t>El salto es la acción principal del jugador.</w:t>
      </w:r>
    </w:p>
    <w:p>
      <w:r>
        <w:rPr>
          <w:b w:val="0"/>
        </w:rPr>
        <w:t>Controles:</w:t>
      </w:r>
    </w:p>
    <w:p>
      <w:pPr>
        <w:pStyle w:val="ListBullet"/>
        <w:spacing w:after="160" w:line="280" w:lineRule="auto"/>
        <w:ind w:left="720" w:hanging="360"/>
      </w:pPr>
      <w:r>
        <w:rPr>
          <w:b w:val="0"/>
        </w:rPr>
        <w:t xml:space="preserve">tecla </w:t>
      </w:r>
      <w:r>
        <w:rPr>
          <w:rFonts w:ascii="Consolas" w:hAnsi="Consolas"/>
          <w:color w:val="1F4D78"/>
          <w:sz w:val="20"/>
        </w:rPr>
        <w:t>Space</w:t>
      </w:r>
      <w:r>
        <w:rPr>
          <w:b w:val="0"/>
        </w:rPr>
        <w:t>,</w:t>
      </w:r>
    </w:p>
    <w:p>
      <w:pPr>
        <w:pStyle w:val="ListBullet"/>
        <w:spacing w:after="160" w:line="280" w:lineRule="auto"/>
        <w:ind w:left="720" w:hanging="360"/>
      </w:pPr>
      <w:r>
        <w:rPr>
          <w:b w:val="0"/>
        </w:rPr>
        <w:t>flecha arriba,</w:t>
      </w:r>
    </w:p>
    <w:p>
      <w:pPr>
        <w:pStyle w:val="ListBullet"/>
        <w:spacing w:after="160" w:line="280" w:lineRule="auto"/>
        <w:ind w:left="720" w:hanging="360"/>
      </w:pPr>
      <w:r>
        <w:rPr>
          <w:b w:val="0"/>
        </w:rPr>
        <w:t>click del mouse.</w:t>
      </w:r>
    </w:p>
    <w:p>
      <w:r>
        <w:rPr>
          <w:b w:val="0"/>
        </w:rPr>
        <w:t>Se agrego un pequeño margen de tolerancia mediante:</w:t>
      </w:r>
    </w:p>
    <w:p>
      <w:pPr>
        <w:pStyle w:val="ListBullet"/>
        <w:spacing w:after="160" w:line="280" w:lineRule="auto"/>
        <w:ind w:left="720" w:hanging="360"/>
      </w:pPr>
      <w:r>
        <w:rPr>
          <w:rFonts w:ascii="Consolas" w:hAnsi="Consolas"/>
          <w:color w:val="1F4D78"/>
          <w:sz w:val="20"/>
        </w:rPr>
        <w:t>jumpBufferTime</w:t>
      </w:r>
      <w:r>
        <w:rPr>
          <w:b w:val="0"/>
        </w:rPr>
        <w:t>,</w:t>
      </w:r>
    </w:p>
    <w:p>
      <w:pPr>
        <w:pStyle w:val="ListBullet"/>
        <w:spacing w:after="160" w:line="280" w:lineRule="auto"/>
        <w:ind w:left="720" w:hanging="360"/>
      </w:pPr>
      <w:r>
        <w:rPr>
          <w:rFonts w:ascii="Consolas" w:hAnsi="Consolas"/>
          <w:color w:val="1F4D78"/>
          <w:sz w:val="20"/>
        </w:rPr>
        <w:t>coyoteTime</w:t>
      </w:r>
      <w:r>
        <w:rPr>
          <w:b w:val="0"/>
        </w:rPr>
        <w:t>.</w:t>
      </w:r>
    </w:p>
    <w:p>
      <w:r>
        <w:rPr>
          <w:b w:val="0"/>
        </w:rPr>
        <w:t>Esto permite que el salto sea más amable y no dependa de una precisión extrema en la primera versión del juego.</w:t>
      </w:r>
    </w:p>
    <w:p>
      <w:pPr>
        <w:pStyle w:val="Heading2"/>
        <w:keepNext/>
      </w:pPr>
      <w:r>
        <w:t>Cambio de gravedad</w:t>
      </w:r>
    </w:p>
    <w:p>
      <w:r>
        <w:rPr>
          <w:b w:val="0"/>
        </w:rPr>
        <w:t>El juego incluye portales capaces de invertir la gravedad. Cuando Lux atraviesa uno de estos portales, puede desplazarse por el techo.</w:t>
      </w:r>
    </w:p>
    <w:p>
      <w:r>
        <w:rPr>
          <w:b w:val="0"/>
        </w:rPr>
        <w:t>También se corrigio el sistema para que al atravesar un portal de cubo la gravedad vuelva a su estado normal, evitando que el jugador quede permanentemente arriba sin poder bajar.</w:t>
      </w:r>
    </w:p>
    <w:p>
      <w:r>
        <w:rPr>
          <w:b w:val="0"/>
        </w:rPr>
        <w:t>Scripts relacionados:</w:t>
      </w:r>
    </w:p>
    <w:p>
      <w:pPr>
        <w:pStyle w:val="ListBullet"/>
        <w:spacing w:after="160" w:line="280" w:lineRule="auto"/>
        <w:ind w:left="720" w:hanging="360"/>
      </w:pPr>
      <w:r>
        <w:rPr>
          <w:rFonts w:ascii="Consolas" w:hAnsi="Consolas"/>
          <w:color w:val="1F4D78"/>
          <w:sz w:val="20"/>
        </w:rPr>
        <w:t>Portal.cs</w:t>
      </w:r>
      <w:r>
        <w:rPr>
          <w:b w:val="0"/>
        </w:rPr>
        <w:t>,</w:t>
      </w:r>
    </w:p>
    <w:p>
      <w:pPr>
        <w:pStyle w:val="ListBullet"/>
        <w:spacing w:after="160" w:line="280" w:lineRule="auto"/>
        <w:ind w:left="720" w:hanging="360"/>
      </w:pPr>
      <w:r>
        <w:rPr>
          <w:rFonts w:ascii="Consolas" w:hAnsi="Consolas"/>
          <w:color w:val="1F4D78"/>
          <w:sz w:val="20"/>
        </w:rPr>
        <w:t>PortalType.cs</w:t>
      </w:r>
      <w:r>
        <w:rPr>
          <w:b w:val="0"/>
        </w:rPr>
        <w:t>,</w:t>
      </w:r>
    </w:p>
    <w:p>
      <w:pPr>
        <w:pStyle w:val="ListBullet"/>
        <w:spacing w:after="160" w:line="280" w:lineRule="auto"/>
        <w:ind w:left="720" w:hanging="360"/>
      </w:pPr>
      <w:r>
        <w:rPr>
          <w:rFonts w:ascii="Consolas" w:hAnsi="Consolas"/>
          <w:color w:val="1F4D78"/>
          <w:sz w:val="20"/>
        </w:rPr>
        <w:t>LuxController.cs</w:t>
      </w:r>
      <w:r>
        <w:rPr>
          <w:b w:val="0"/>
        </w:rPr>
        <w:t>.</w:t>
      </w:r>
    </w:p>
    <w:p>
      <w:pPr>
        <w:pStyle w:val="Heading2"/>
        <w:keepNext/>
      </w:pPr>
      <w:r>
        <w:t>Transformaciones y eventos visuales</w:t>
      </w:r>
    </w:p>
    <w:p>
      <w:r>
        <w:rPr>
          <w:b w:val="0"/>
        </w:rPr>
        <w:t>Lux puede cambiar de forma según el portal que atraviese.</w:t>
      </w:r>
    </w:p>
    <w:p>
      <w:r>
        <w:rPr>
          <w:b w:val="0"/>
        </w:rPr>
        <w:t>Formas implementadas:</w:t>
      </w:r>
    </w:p>
    <w:p>
      <w:pPr>
        <w:pStyle w:val="ListBullet"/>
        <w:spacing w:after="160" w:line="280" w:lineRule="auto"/>
        <w:ind w:left="720" w:hanging="360"/>
      </w:pPr>
      <w:r>
        <w:rPr>
          <w:b w:val="0"/>
        </w:rPr>
        <w:t>Cubo: forma básica con salto normal.</w:t>
      </w:r>
    </w:p>
    <w:p>
      <w:pPr>
        <w:pStyle w:val="ListBullet"/>
        <w:spacing w:after="160" w:line="280" w:lineRule="auto"/>
        <w:ind w:left="720" w:hanging="360"/>
      </w:pPr>
      <w:r>
        <w:rPr>
          <w:b w:val="0"/>
        </w:rPr>
        <w:t>Esfera: invierte/rebota cambiando la dirección de movimiento vertical.</w:t>
      </w:r>
    </w:p>
    <w:p>
      <w:pPr>
        <w:pStyle w:val="ListBullet"/>
        <w:spacing w:after="160" w:line="280" w:lineRule="auto"/>
        <w:ind w:left="720" w:hanging="360"/>
      </w:pPr>
      <w:r>
        <w:rPr>
          <w:b w:val="0"/>
        </w:rPr>
        <w:t>Nave: permite volar manteniendo la acción.</w:t>
      </w:r>
    </w:p>
    <w:p>
      <w:pPr>
        <w:pStyle w:val="ListBullet"/>
        <w:spacing w:after="160" w:line="280" w:lineRule="auto"/>
        <w:ind w:left="720" w:hanging="360"/>
      </w:pPr>
      <w:r>
        <w:rPr>
          <w:b w:val="0"/>
        </w:rPr>
        <w:t>Sombra: permite atravesar barreras oscuras.</w:t>
      </w:r>
    </w:p>
    <w:p>
      <w:pPr>
        <w:pStyle w:val="ListBullet"/>
        <w:spacing w:after="160" w:line="280" w:lineRule="auto"/>
        <w:ind w:left="720" w:hanging="360"/>
      </w:pPr>
      <w:r>
        <w:rPr>
          <w:b w:val="0"/>
        </w:rPr>
        <w:t>Rayo: aumenta la velocidad.</w:t>
      </w:r>
    </w:p>
    <w:p>
      <w:r>
        <w:rPr>
          <w:b w:val="0"/>
        </w:rPr>
        <w:t>Scripts relacionados:</w:t>
      </w:r>
    </w:p>
    <w:p>
      <w:pPr>
        <w:pStyle w:val="ListBullet"/>
        <w:spacing w:after="160" w:line="280" w:lineRule="auto"/>
        <w:ind w:left="720" w:hanging="360"/>
      </w:pPr>
      <w:r>
        <w:rPr>
          <w:rFonts w:ascii="Consolas" w:hAnsi="Consolas"/>
          <w:color w:val="1F4D78"/>
          <w:sz w:val="20"/>
        </w:rPr>
        <w:t>LuxForm.cs</w:t>
      </w:r>
      <w:r>
        <w:rPr>
          <w:b w:val="0"/>
        </w:rPr>
        <w:t>,</w:t>
      </w:r>
    </w:p>
    <w:p>
      <w:pPr>
        <w:pStyle w:val="ListBullet"/>
        <w:spacing w:after="160" w:line="280" w:lineRule="auto"/>
        <w:ind w:left="720" w:hanging="360"/>
      </w:pPr>
      <w:r>
        <w:rPr>
          <w:rFonts w:ascii="Consolas" w:hAnsi="Consolas"/>
          <w:color w:val="1F4D78"/>
          <w:sz w:val="20"/>
        </w:rPr>
        <w:t>PortalType.cs</w:t>
      </w:r>
      <w:r>
        <w:rPr>
          <w:b w:val="0"/>
        </w:rPr>
        <w:t>,</w:t>
      </w:r>
    </w:p>
    <w:p>
      <w:pPr>
        <w:pStyle w:val="ListBullet"/>
        <w:spacing w:after="160" w:line="280" w:lineRule="auto"/>
        <w:ind w:left="720" w:hanging="360"/>
      </w:pPr>
      <w:r>
        <w:rPr>
          <w:rFonts w:ascii="Consolas" w:hAnsi="Consolas"/>
          <w:color w:val="1F4D78"/>
          <w:sz w:val="20"/>
        </w:rPr>
        <w:t>Portal.cs</w:t>
      </w:r>
      <w:r>
        <w:rPr>
          <w:b w:val="0"/>
        </w:rPr>
        <w:t>,</w:t>
      </w:r>
    </w:p>
    <w:p>
      <w:pPr>
        <w:pStyle w:val="ListBullet"/>
        <w:spacing w:after="160" w:line="280" w:lineRule="auto"/>
        <w:ind w:left="720" w:hanging="360"/>
      </w:pPr>
      <w:r>
        <w:rPr>
          <w:rFonts w:ascii="Consolas" w:hAnsi="Consolas"/>
          <w:color w:val="1F4D78"/>
          <w:sz w:val="20"/>
        </w:rPr>
        <w:t>LuxController.cs</w:t>
      </w:r>
      <w:r>
        <w:rPr>
          <w:b w:val="0"/>
        </w:rPr>
        <w:t>,</w:t>
      </w:r>
    </w:p>
    <w:p>
      <w:pPr>
        <w:pStyle w:val="ListBullet"/>
        <w:spacing w:after="160" w:line="280" w:lineRule="auto"/>
        <w:ind w:left="720" w:hanging="360"/>
      </w:pPr>
      <w:r>
        <w:rPr>
          <w:rFonts w:ascii="Consolas" w:hAnsi="Consolas"/>
          <w:color w:val="1F4D78"/>
          <w:sz w:val="20"/>
        </w:rPr>
        <w:t>PortalEffectController.cs</w:t>
      </w:r>
      <w:r>
        <w:rPr>
          <w:b w:val="0"/>
        </w:rPr>
        <w:t>.</w:t>
      </w:r>
    </w:p>
    <w:p>
      <w:r>
        <w:rPr>
          <w:b w:val="0"/>
        </w:rPr>
        <w:t>Ademas, al atravesar portales se activa un cambio visual en el fondo del nivel. Esto hace que el portal no solo cambie la mecánica, sino también la atmósfera de la escena, con variaciones de cyan, violeta, magenta y naranja.</w:t>
      </w:r>
    </w:p>
    <w:p>
      <w:pPr>
        <w:pStyle w:val="Heading2"/>
        <w:keepNext/>
      </w:pPr>
      <w:r>
        <w:t>Ambientacion visual cyber/neon</w:t>
      </w:r>
    </w:p>
    <w:p>
      <w:r>
        <w:rPr>
          <w:b w:val="0"/>
        </w:rPr>
        <w:t>La ambientacion fue ajustada para acercarse a una ciudad futurista oscura con energia luminosa. Los niveles generados incluyen:</w:t>
      </w:r>
    </w:p>
    <w:p>
      <w:pPr>
        <w:pStyle w:val="ListBullet"/>
        <w:spacing w:after="160" w:line="280" w:lineRule="auto"/>
        <w:ind w:left="720" w:hanging="360"/>
      </w:pPr>
      <w:r>
        <w:rPr>
          <w:b w:val="0"/>
        </w:rPr>
        <w:t>menú principal con foto PNG del escenario como fondo y botones reales superpuestos,</w:t>
      </w:r>
    </w:p>
    <w:p>
      <w:pPr>
        <w:pStyle w:val="ListBullet"/>
        <w:spacing w:after="160" w:line="280" w:lineRule="auto"/>
        <w:ind w:left="720" w:hanging="360"/>
      </w:pPr>
      <w:r>
        <w:rPr>
          <w:b w:val="0"/>
        </w:rPr>
        <w:t>fondo nocturno casi negro,</w:t>
      </w:r>
    </w:p>
    <w:p>
      <w:pPr>
        <w:pStyle w:val="ListBullet"/>
        <w:spacing w:after="160" w:line="280" w:lineRule="auto"/>
        <w:ind w:left="720" w:hanging="360"/>
      </w:pPr>
      <w:r>
        <w:rPr>
          <w:b w:val="0"/>
        </w:rPr>
        <w:t>siluetas de edificios y torres,</w:t>
      </w:r>
    </w:p>
    <w:p>
      <w:pPr>
        <w:pStyle w:val="ListBullet"/>
        <w:spacing w:after="160" w:line="280" w:lineRule="auto"/>
        <w:ind w:left="720" w:hanging="360"/>
      </w:pPr>
      <w:r>
        <w:rPr>
          <w:b w:val="0"/>
        </w:rPr>
        <w:t>ventanas y carteles luminosos,</w:t>
      </w:r>
    </w:p>
    <w:p>
      <w:pPr>
        <w:pStyle w:val="ListBullet"/>
        <w:spacing w:after="160" w:line="280" w:lineRule="auto"/>
        <w:ind w:left="720" w:hanging="360"/>
      </w:pPr>
      <w:r>
        <w:rPr>
          <w:b w:val="0"/>
        </w:rPr>
        <w:t>partículas pequenas tipo polvo de luz,</w:t>
      </w:r>
    </w:p>
    <w:p>
      <w:pPr>
        <w:pStyle w:val="ListBullet"/>
        <w:spacing w:after="160" w:line="280" w:lineRule="auto"/>
        <w:ind w:left="720" w:hanging="360"/>
      </w:pPr>
      <w:r>
        <w:rPr>
          <w:b w:val="0"/>
        </w:rPr>
        <w:t>plataformas oscuras con bordes neon,</w:t>
      </w:r>
    </w:p>
    <w:p>
      <w:pPr>
        <w:pStyle w:val="ListBullet"/>
        <w:spacing w:after="160" w:line="280" w:lineRule="auto"/>
        <w:ind w:left="720" w:hanging="360"/>
      </w:pPr>
      <w:r>
        <w:rPr>
          <w:b w:val="0"/>
        </w:rPr>
        <w:t>lineas de circuito sobre el camino,</w:t>
      </w:r>
    </w:p>
    <w:p>
      <w:pPr>
        <w:pStyle w:val="ListBullet"/>
        <w:spacing w:after="160" w:line="280" w:lineRule="auto"/>
        <w:ind w:left="720" w:hanging="360"/>
      </w:pPr>
      <w:r>
        <w:rPr>
          <w:b w:val="0"/>
        </w:rPr>
        <w:t>portales con aura y anillos de luz,</w:t>
      </w:r>
    </w:p>
    <w:p>
      <w:pPr>
        <w:pStyle w:val="ListBullet"/>
        <w:spacing w:after="160" w:line="280" w:lineRule="auto"/>
        <w:ind w:left="720" w:hanging="360"/>
      </w:pPr>
      <w:r>
        <w:rPr>
          <w:b w:val="0"/>
        </w:rPr>
        <w:t>meta representada como núcleo luminoso,</w:t>
      </w:r>
    </w:p>
    <w:p>
      <w:pPr>
        <w:pStyle w:val="ListBullet"/>
        <w:spacing w:after="160" w:line="280" w:lineRule="auto"/>
        <w:ind w:left="720" w:hanging="360"/>
      </w:pPr>
      <w:r>
        <w:rPr>
          <w:b w:val="0"/>
        </w:rPr>
        <w:t>paleta principal cyan, naranja, magenta y violeta.</w:t>
      </w:r>
    </w:p>
    <w:p>
      <w:pPr>
        <w:pStyle w:val="Heading2"/>
        <w:keepNext/>
      </w:pPr>
      <w:r>
        <w:t>Obstaculos</w:t>
      </w:r>
    </w:p>
    <w:p>
      <w:r>
        <w:rPr>
          <w:b w:val="0"/>
        </w:rPr>
        <w:t>Los obstáculos provocan la muerte del jugador y activan el sistema de reintento.</w:t>
      </w:r>
    </w:p>
    <w:p>
      <w:r>
        <w:rPr>
          <w:b w:val="0"/>
        </w:rPr>
        <w:t>Obstaculos implementados:</w:t>
      </w:r>
    </w:p>
    <w:p>
      <w:pPr>
        <w:pStyle w:val="ListBullet"/>
        <w:spacing w:after="160" w:line="280" w:lineRule="auto"/>
        <w:ind w:left="720" w:hanging="360"/>
      </w:pPr>
      <w:r>
        <w:rPr>
          <w:b w:val="0"/>
        </w:rPr>
        <w:t>pinchos triangulares naranja neon,</w:t>
      </w:r>
    </w:p>
    <w:p>
      <w:pPr>
        <w:pStyle w:val="ListBullet"/>
        <w:spacing w:after="160" w:line="280" w:lineRule="auto"/>
        <w:ind w:left="720" w:hanging="360"/>
      </w:pPr>
      <w:r>
        <w:rPr>
          <w:b w:val="0"/>
        </w:rPr>
        <w:t>enemigos móviles,</w:t>
      </w:r>
    </w:p>
    <w:p>
      <w:pPr>
        <w:pStyle w:val="ListBullet"/>
        <w:spacing w:after="160" w:line="280" w:lineRule="auto"/>
        <w:ind w:left="720" w:hanging="360"/>
      </w:pPr>
      <w:r>
        <w:rPr>
          <w:b w:val="0"/>
        </w:rPr>
        <w:t>barreras de sombra,</w:t>
      </w:r>
    </w:p>
    <w:p>
      <w:pPr>
        <w:pStyle w:val="ListBullet"/>
        <w:spacing w:after="160" w:line="280" w:lineRule="auto"/>
        <w:ind w:left="720" w:hanging="360"/>
      </w:pPr>
      <w:r>
        <w:rPr>
          <w:b w:val="0"/>
        </w:rPr>
        <w:t>caída al vacío mediante zona de muerte.</w:t>
      </w:r>
    </w:p>
    <w:p>
      <w:r>
        <w:rPr>
          <w:b w:val="0"/>
        </w:rPr>
        <w:t>Scripts relacionados:</w:t>
      </w:r>
    </w:p>
    <w:p>
      <w:pPr>
        <w:pStyle w:val="ListBullet"/>
        <w:spacing w:after="160" w:line="280" w:lineRule="auto"/>
        <w:ind w:left="720" w:hanging="360"/>
      </w:pPr>
      <w:r>
        <w:rPr>
          <w:rFonts w:ascii="Consolas" w:hAnsi="Consolas"/>
          <w:color w:val="1F4D78"/>
          <w:sz w:val="20"/>
        </w:rPr>
        <w:t>Hazard.cs</w:t>
      </w:r>
      <w:r>
        <w:rPr>
          <w:b w:val="0"/>
        </w:rPr>
        <w:t>,</w:t>
      </w:r>
    </w:p>
    <w:p>
      <w:pPr>
        <w:pStyle w:val="ListBullet"/>
        <w:spacing w:after="160" w:line="280" w:lineRule="auto"/>
        <w:ind w:left="720" w:hanging="360"/>
      </w:pPr>
      <w:r>
        <w:rPr>
          <w:rFonts w:ascii="Consolas" w:hAnsi="Consolas"/>
          <w:color w:val="1F4D78"/>
          <w:sz w:val="20"/>
        </w:rPr>
        <w:t>MovingHazard.cs</w:t>
      </w:r>
      <w:r>
        <w:rPr>
          <w:b w:val="0"/>
        </w:rPr>
        <w:t>,</w:t>
      </w:r>
    </w:p>
    <w:p>
      <w:pPr>
        <w:pStyle w:val="ListBullet"/>
        <w:spacing w:after="160" w:line="280" w:lineRule="auto"/>
        <w:ind w:left="720" w:hanging="360"/>
      </w:pPr>
      <w:r>
        <w:rPr>
          <w:rFonts w:ascii="Consolas" w:hAnsi="Consolas"/>
          <w:color w:val="1F4D78"/>
          <w:sz w:val="20"/>
        </w:rPr>
        <w:t>ShadowBarrier.cs</w:t>
      </w:r>
      <w:r>
        <w:rPr>
          <w:b w:val="0"/>
        </w:rPr>
        <w:t>,</w:t>
      </w:r>
    </w:p>
    <w:p>
      <w:pPr>
        <w:pStyle w:val="ListBullet"/>
        <w:spacing w:after="160" w:line="280" w:lineRule="auto"/>
        <w:ind w:left="720" w:hanging="360"/>
      </w:pPr>
      <w:r>
        <w:rPr>
          <w:rFonts w:ascii="Consolas" w:hAnsi="Consolas"/>
          <w:color w:val="1F4D78"/>
          <w:sz w:val="20"/>
        </w:rPr>
        <w:t>DeathZone.cs</w:t>
      </w:r>
      <w:r>
        <w:rPr>
          <w:b w:val="0"/>
        </w:rPr>
        <w:t>.</w:t>
      </w:r>
    </w:p>
    <w:p>
      <w:pPr>
        <w:pStyle w:val="Heading2"/>
        <w:keepNext/>
      </w:pPr>
      <w:r>
        <w:t>Cristales coleccionables</w:t>
      </w:r>
    </w:p>
    <w:p>
      <w:r>
        <w:rPr>
          <w:b w:val="0"/>
        </w:rPr>
        <w:t>Los cristales son objetos opcionales que aumentan la puntuación final del nivel.</w:t>
      </w:r>
    </w:p>
    <w:p>
      <w:r>
        <w:rPr>
          <w:b w:val="0"/>
        </w:rPr>
        <w:t>Visualmente se diferencian de los pinchos porque los cristales se representan como rombos luminosos, mientras que los pinchos son triangulares y naranja neon.</w:t>
      </w:r>
    </w:p>
    <w:p>
      <w:r>
        <w:rPr>
          <w:b w:val="0"/>
        </w:rPr>
        <w:t>Script:</w:t>
      </w:r>
    </w:p>
    <w:p>
      <w:pPr>
        <w:pStyle w:val="ListBullet"/>
        <w:spacing w:after="160" w:line="280" w:lineRule="auto"/>
        <w:ind w:left="720" w:hanging="360"/>
      </w:pPr>
      <w:r>
        <w:rPr>
          <w:rFonts w:ascii="Consolas" w:hAnsi="Consolas"/>
          <w:color w:val="1F4D78"/>
          <w:sz w:val="20"/>
        </w:rPr>
        <w:t>CrystalCollectible.cs</w:t>
      </w:r>
      <w:r>
        <w:rPr>
          <w:b w:val="0"/>
        </w:rPr>
        <w:t>.</w:t>
      </w:r>
    </w:p>
    <w:p>
      <w:pPr>
        <w:pStyle w:val="Heading2"/>
        <w:keepNext/>
      </w:pPr>
      <w:r>
        <w:t>Checkpoints y reintentos</w:t>
      </w:r>
    </w:p>
    <w:p>
      <w:r>
        <w:rPr>
          <w:b w:val="0"/>
        </w:rPr>
        <w:t>El sistema de reintento permite volver al último checkpoint o al inicio del nivel despues de morir.</w:t>
      </w:r>
    </w:p>
    <w:p>
      <w:r>
        <w:rPr>
          <w:b w:val="0"/>
        </w:rPr>
        <w:t>Scripts:</w:t>
      </w:r>
    </w:p>
    <w:p>
      <w:pPr>
        <w:pStyle w:val="ListBullet"/>
        <w:spacing w:after="160" w:line="280" w:lineRule="auto"/>
        <w:ind w:left="720" w:hanging="360"/>
      </w:pPr>
      <w:r>
        <w:rPr>
          <w:rFonts w:ascii="Consolas" w:hAnsi="Consolas"/>
          <w:color w:val="1F4D78"/>
          <w:sz w:val="20"/>
        </w:rPr>
        <w:t>Checkpoint.cs</w:t>
      </w:r>
      <w:r>
        <w:rPr>
          <w:b w:val="0"/>
        </w:rPr>
        <w:t>,</w:t>
      </w:r>
    </w:p>
    <w:p>
      <w:pPr>
        <w:pStyle w:val="ListBullet"/>
        <w:spacing w:after="160" w:line="280" w:lineRule="auto"/>
        <w:ind w:left="720" w:hanging="360"/>
      </w:pPr>
      <w:r>
        <w:rPr>
          <w:rFonts w:ascii="Consolas" w:hAnsi="Consolas"/>
          <w:color w:val="1F4D78"/>
          <w:sz w:val="20"/>
        </w:rPr>
        <w:t>LevelManager.cs</w:t>
      </w:r>
      <w:r>
        <w:rPr>
          <w:b w:val="0"/>
        </w:rPr>
        <w:t>.</w:t>
      </w:r>
    </w:p>
    <w:p>
      <w:pPr>
        <w:pStyle w:val="Heading2"/>
        <w:keepNext/>
      </w:pPr>
      <w:r>
        <w:t>Meta de nivel</w:t>
      </w:r>
    </w:p>
    <w:p>
      <w:r>
        <w:rPr>
          <w:b w:val="0"/>
        </w:rPr>
        <w:t>Cada nivel tiene una meta. Al tocarla, se marca el nivel como completado, aparece un panel de victoria y se guarda el progreso.</w:t>
      </w:r>
    </w:p>
    <w:p>
      <w:r>
        <w:rPr>
          <w:b w:val="0"/>
        </w:rPr>
        <w:t>Script:</w:t>
      </w:r>
    </w:p>
    <w:p>
      <w:pPr>
        <w:pStyle w:val="ListBullet"/>
        <w:spacing w:after="160" w:line="280" w:lineRule="auto"/>
        <w:ind w:left="720" w:hanging="360"/>
      </w:pPr>
      <w:r>
        <w:rPr>
          <w:rFonts w:ascii="Consolas" w:hAnsi="Consolas"/>
          <w:color w:val="1F4D78"/>
          <w:sz w:val="20"/>
        </w:rPr>
        <w:t>Goal.cs</w:t>
      </w:r>
      <w:r>
        <w:rPr>
          <w:b w:val="0"/>
        </w:rPr>
        <w:t>,</w:t>
      </w:r>
    </w:p>
    <w:p>
      <w:pPr>
        <w:pStyle w:val="ListBullet"/>
        <w:spacing w:after="160" w:line="280" w:lineRule="auto"/>
        <w:ind w:left="720" w:hanging="360"/>
      </w:pPr>
      <w:r>
        <w:rPr>
          <w:rFonts w:ascii="Consolas" w:hAnsi="Consolas"/>
          <w:color w:val="1F4D78"/>
          <w:sz w:val="20"/>
        </w:rPr>
        <w:t>LevelManager.cs</w:t>
      </w:r>
      <w:r>
        <w:rPr>
          <w:b w:val="0"/>
        </w:rPr>
        <w:t>.</w:t>
      </w:r>
    </w:p>
    <w:p>
      <w:pPr>
        <w:pStyle w:val="Heading2"/>
        <w:keepNext/>
      </w:pPr>
      <w:r>
        <w:t>Mensaje de finalización</w:t>
      </w:r>
    </w:p>
    <w:p>
      <w:r>
        <w:rPr>
          <w:b w:val="0"/>
        </w:rPr>
        <w:t>Al terminar un nivel se muestra el mensaje:</w:t>
      </w:r>
    </w:p>
    <w:p>
      <w:r>
        <w:rPr>
          <w:b/>
        </w:rPr>
        <w:t>JUEGO COMPLETADO</w:t>
      </w:r>
    </w:p>
    <w:p>
      <w:r>
        <w:rPr>
          <w:b w:val="0"/>
        </w:rPr>
        <w:t>El panel también incluye opciones para:</w:t>
      </w:r>
    </w:p>
    <w:p>
      <w:pPr>
        <w:pStyle w:val="ListBullet"/>
        <w:spacing w:after="160" w:line="280" w:lineRule="auto"/>
        <w:ind w:left="720" w:hanging="360"/>
      </w:pPr>
      <w:r>
        <w:rPr>
          <w:b w:val="0"/>
        </w:rPr>
        <w:t>avanzar al siguiente nivel,</w:t>
      </w:r>
    </w:p>
    <w:p>
      <w:pPr>
        <w:pStyle w:val="ListBullet"/>
        <w:spacing w:after="160" w:line="280" w:lineRule="auto"/>
        <w:ind w:left="720" w:hanging="360"/>
      </w:pPr>
      <w:r>
        <w:rPr>
          <w:b w:val="0"/>
        </w:rPr>
        <w:t>reintentar,</w:t>
      </w:r>
    </w:p>
    <w:p>
      <w:pPr>
        <w:pStyle w:val="ListBullet"/>
        <w:spacing w:after="160" w:line="280" w:lineRule="auto"/>
        <w:ind w:left="720" w:hanging="360"/>
      </w:pPr>
      <w:r>
        <w:rPr>
          <w:b w:val="0"/>
        </w:rPr>
        <w:t>volver al menú.</w:t>
      </w:r>
    </w:p>
    <w:p>
      <w:pPr>
        <w:pStyle w:val="Heading1"/>
        <w:keepNext/>
      </w:pPr>
      <w:r>
        <w:t>Menu principal</w:t>
      </w:r>
    </w:p>
    <w:p>
      <w:r>
        <w:rPr>
          <w:b w:val="0"/>
        </w:rPr>
        <w:t>El proyecto incluye una escena de menú principal llamada:</w:t>
      </w:r>
    </w:p>
    <w:p>
      <w:pPr>
        <w:pStyle w:val="ListBullet"/>
        <w:spacing w:after="160" w:line="280" w:lineRule="auto"/>
        <w:ind w:left="720" w:hanging="360"/>
      </w:pPr>
      <w:r>
        <w:rPr>
          <w:rFonts w:ascii="Consolas" w:hAnsi="Consolas"/>
          <w:color w:val="1F4D78"/>
          <w:sz w:val="20"/>
        </w:rPr>
        <w:t>MainMenu.unity</w:t>
      </w:r>
    </w:p>
    <w:p>
      <w:r>
        <w:rPr>
          <w:b w:val="0"/>
        </w:rPr>
        <w:t>Desde el menú se pueden elegir los siete niveles del juego.</w:t>
      </w:r>
    </w:p>
    <w:p>
      <w:r>
        <w:rPr>
          <w:b w:val="0"/>
        </w:rPr>
        <w:t>Scripts relacionados:</w:t>
      </w:r>
    </w:p>
    <w:p>
      <w:pPr>
        <w:pStyle w:val="ListBullet"/>
        <w:spacing w:after="160" w:line="280" w:lineRule="auto"/>
        <w:ind w:left="720" w:hanging="360"/>
      </w:pPr>
      <w:r>
        <w:rPr>
          <w:rFonts w:ascii="Consolas" w:hAnsi="Consolas"/>
          <w:color w:val="1F4D78"/>
          <w:sz w:val="20"/>
        </w:rPr>
        <w:t>MainMenuController.cs</w:t>
      </w:r>
      <w:r>
        <w:rPr>
          <w:b w:val="0"/>
        </w:rPr>
        <w:t>,</w:t>
      </w:r>
    </w:p>
    <w:p>
      <w:pPr>
        <w:pStyle w:val="ListBullet"/>
        <w:spacing w:after="160" w:line="280" w:lineRule="auto"/>
        <w:ind w:left="720" w:hanging="360"/>
      </w:pPr>
      <w:r>
        <w:rPr>
          <w:rFonts w:ascii="Consolas" w:hAnsi="Consolas"/>
          <w:color w:val="1F4D78"/>
          <w:sz w:val="20"/>
        </w:rPr>
        <w:t>LevelSelectButton.cs</w:t>
      </w:r>
      <w:r>
        <w:rPr>
          <w:b w:val="0"/>
        </w:rPr>
        <w:t>.</w:t>
      </w:r>
    </w:p>
    <w:p>
      <w:pPr>
        <w:pStyle w:val="Heading1"/>
        <w:keepNext/>
      </w:pPr>
      <w:r>
        <w:t>Interfaz de usuario</w:t>
      </w:r>
    </w:p>
    <w:p>
      <w:r>
        <w:rPr>
          <w:b w:val="0"/>
        </w:rPr>
        <w:t>Durante el nivel se muestra una UI simple con:</w:t>
      </w:r>
    </w:p>
    <w:p>
      <w:pPr>
        <w:pStyle w:val="ListBullet"/>
        <w:spacing w:after="160" w:line="280" w:lineRule="auto"/>
        <w:ind w:left="720" w:hanging="360"/>
      </w:pPr>
      <w:r>
        <w:rPr>
          <w:b w:val="0"/>
        </w:rPr>
        <w:t>nombre del nivel,</w:t>
      </w:r>
    </w:p>
    <w:p>
      <w:pPr>
        <w:pStyle w:val="ListBullet"/>
        <w:spacing w:after="160" w:line="280" w:lineRule="auto"/>
        <w:ind w:left="720" w:hanging="360"/>
      </w:pPr>
      <w:r>
        <w:rPr>
          <w:b w:val="0"/>
        </w:rPr>
        <w:t>porcentaje de progreso,</w:t>
      </w:r>
    </w:p>
    <w:p>
      <w:pPr>
        <w:pStyle w:val="ListBullet"/>
        <w:spacing w:after="160" w:line="280" w:lineRule="auto"/>
        <w:ind w:left="720" w:hanging="360"/>
      </w:pPr>
      <w:r>
        <w:rPr>
          <w:b w:val="0"/>
        </w:rPr>
        <w:t>cantidad de cristales obtenidos,</w:t>
      </w:r>
    </w:p>
    <w:p>
      <w:pPr>
        <w:pStyle w:val="ListBullet"/>
        <w:spacing w:after="160" w:line="280" w:lineRule="auto"/>
        <w:ind w:left="720" w:hanging="360"/>
      </w:pPr>
      <w:r>
        <w:rPr>
          <w:b w:val="0"/>
        </w:rPr>
        <w:t>número de intentos,</w:t>
      </w:r>
    </w:p>
    <w:p>
      <w:pPr>
        <w:pStyle w:val="ListBullet"/>
        <w:spacing w:after="160" w:line="280" w:lineRule="auto"/>
        <w:ind w:left="720" w:hanging="360"/>
      </w:pPr>
      <w:r>
        <w:rPr>
          <w:b w:val="0"/>
        </w:rPr>
        <w:t>puntuación,</w:t>
      </w:r>
    </w:p>
    <w:p>
      <w:pPr>
        <w:pStyle w:val="ListBullet"/>
        <w:spacing w:after="160" w:line="280" w:lineRule="auto"/>
        <w:ind w:left="720" w:hanging="360"/>
      </w:pPr>
      <w:r>
        <w:rPr>
          <w:b w:val="0"/>
        </w:rPr>
        <w:t>boton para volver al menú,</w:t>
      </w:r>
    </w:p>
    <w:p>
      <w:pPr>
        <w:pStyle w:val="ListBullet"/>
        <w:spacing w:after="160" w:line="280" w:lineRule="auto"/>
        <w:ind w:left="720" w:hanging="360"/>
      </w:pPr>
      <w:r>
        <w:rPr>
          <w:b w:val="0"/>
        </w:rPr>
        <w:t>ayuda de controles,</w:t>
      </w:r>
    </w:p>
    <w:p>
      <w:pPr>
        <w:pStyle w:val="ListBullet"/>
        <w:spacing w:after="160" w:line="280" w:lineRule="auto"/>
        <w:ind w:left="720" w:hanging="360"/>
      </w:pPr>
      <w:r>
        <w:rPr>
          <w:b w:val="0"/>
        </w:rPr>
        <w:t>panel de pausa.</w:t>
      </w:r>
    </w:p>
    <w:p>
      <w:r>
        <w:rPr>
          <w:b w:val="0"/>
        </w:rPr>
        <w:t>Script:</w:t>
      </w:r>
    </w:p>
    <w:p>
      <w:pPr>
        <w:pStyle w:val="ListBullet"/>
        <w:spacing w:after="160" w:line="280" w:lineRule="auto"/>
        <w:ind w:left="720" w:hanging="360"/>
      </w:pPr>
      <w:r>
        <w:rPr>
          <w:rFonts w:ascii="Consolas" w:hAnsi="Consolas"/>
          <w:color w:val="1F4D78"/>
          <w:sz w:val="20"/>
        </w:rPr>
        <w:t>ShadowBeatUI.cs</w:t>
      </w:r>
      <w:r>
        <w:rPr>
          <w:b w:val="0"/>
        </w:rPr>
        <w:t>.</w:t>
      </w:r>
    </w:p>
    <w:p>
      <w:pPr>
        <w:pStyle w:val="Heading1"/>
        <w:keepNext/>
      </w:pPr>
      <w:r>
        <w:t>Sistema de puntuación</w:t>
      </w:r>
    </w:p>
    <w:p>
      <w:r>
        <w:rPr>
          <w:b w:val="0"/>
        </w:rPr>
        <w:t>La puntuación considera:</w:t>
      </w:r>
    </w:p>
    <w:p>
      <w:pPr>
        <w:pStyle w:val="ListBullet"/>
        <w:spacing w:after="160" w:line="280" w:lineRule="auto"/>
        <w:ind w:left="720" w:hanging="360"/>
      </w:pPr>
      <w:r>
        <w:rPr>
          <w:b w:val="0"/>
        </w:rPr>
        <w:t>porcentaje completado,</w:t>
      </w:r>
    </w:p>
    <w:p>
      <w:pPr>
        <w:pStyle w:val="ListBullet"/>
        <w:spacing w:after="160" w:line="280" w:lineRule="auto"/>
        <w:ind w:left="720" w:hanging="360"/>
      </w:pPr>
      <w:r>
        <w:rPr>
          <w:b w:val="0"/>
        </w:rPr>
        <w:t>cristales recolectados,</w:t>
      </w:r>
    </w:p>
    <w:p>
      <w:pPr>
        <w:pStyle w:val="ListBullet"/>
        <w:spacing w:after="160" w:line="280" w:lineRule="auto"/>
        <w:ind w:left="720" w:hanging="360"/>
      </w:pPr>
      <w:r>
        <w:rPr>
          <w:b w:val="0"/>
        </w:rPr>
        <w:t>cantidad de intentos,</w:t>
      </w:r>
    </w:p>
    <w:p>
      <w:pPr>
        <w:pStyle w:val="ListBullet"/>
        <w:spacing w:after="160" w:line="280" w:lineRule="auto"/>
        <w:ind w:left="720" w:hanging="360"/>
      </w:pPr>
      <w:r>
        <w:rPr>
          <w:b w:val="0"/>
        </w:rPr>
        <w:t>bonificación por completar sin morir.</w:t>
      </w:r>
    </w:p>
    <w:p>
      <w:r>
        <w:rPr>
          <w:b w:val="0"/>
        </w:rPr>
        <w:t xml:space="preserve">La mejor puntuación se guarda con </w:t>
      </w:r>
      <w:r>
        <w:rPr>
          <w:rFonts w:ascii="Consolas" w:hAnsi="Consolas"/>
          <w:color w:val="1F4D78"/>
          <w:sz w:val="20"/>
        </w:rPr>
        <w:t>PlayerPrefs</w:t>
      </w:r>
      <w:r>
        <w:rPr>
          <w:b w:val="0"/>
        </w:rPr>
        <w:t>.</w:t>
      </w:r>
    </w:p>
    <w:p>
      <w:r>
        <w:rPr>
          <w:b w:val="0"/>
        </w:rPr>
        <w:t>Script:</w:t>
      </w:r>
    </w:p>
    <w:p>
      <w:pPr>
        <w:pStyle w:val="ListBullet"/>
        <w:spacing w:after="160" w:line="280" w:lineRule="auto"/>
        <w:ind w:left="720" w:hanging="360"/>
      </w:pPr>
      <w:r>
        <w:rPr>
          <w:rFonts w:ascii="Consolas" w:hAnsi="Consolas"/>
          <w:color w:val="1F4D78"/>
          <w:sz w:val="20"/>
        </w:rPr>
        <w:t>LevelManager.cs</w:t>
      </w:r>
      <w:r>
        <w:rPr>
          <w:b w:val="0"/>
        </w:rPr>
        <w:t>.</w:t>
      </w:r>
    </w:p>
    <w:p>
      <w:pPr>
        <w:pStyle w:val="Heading1"/>
        <w:keepNext/>
      </w:pPr>
      <w:r>
        <w:t>Guardado de progreso</w:t>
      </w:r>
    </w:p>
    <w:p>
      <w:r>
        <w:rPr>
          <w:b w:val="0"/>
        </w:rPr>
        <w:t xml:space="preserve">El proyecto utiliza </w:t>
      </w:r>
      <w:r>
        <w:rPr>
          <w:rFonts w:ascii="Consolas" w:hAnsi="Consolas"/>
          <w:color w:val="1F4D78"/>
          <w:sz w:val="20"/>
        </w:rPr>
        <w:t>PlayerPrefs</w:t>
      </w:r>
      <w:r>
        <w:rPr>
          <w:b w:val="0"/>
        </w:rPr>
        <w:t xml:space="preserve"> para guardar:</w:t>
      </w:r>
    </w:p>
    <w:p>
      <w:pPr>
        <w:pStyle w:val="ListBullet"/>
        <w:spacing w:after="160" w:line="280" w:lineRule="auto"/>
        <w:ind w:left="720" w:hanging="360"/>
      </w:pPr>
      <w:r>
        <w:rPr>
          <w:b w:val="0"/>
        </w:rPr>
        <w:t>niveles completados,</w:t>
      </w:r>
    </w:p>
    <w:p>
      <w:pPr>
        <w:pStyle w:val="ListBullet"/>
        <w:spacing w:after="160" w:line="280" w:lineRule="auto"/>
        <w:ind w:left="720" w:hanging="360"/>
      </w:pPr>
      <w:r>
        <w:rPr>
          <w:b w:val="0"/>
        </w:rPr>
        <w:t>mejor puntuación,</w:t>
      </w:r>
    </w:p>
    <w:p>
      <w:pPr>
        <w:pStyle w:val="ListBullet"/>
        <w:spacing w:after="160" w:line="280" w:lineRule="auto"/>
        <w:ind w:left="720" w:hanging="360"/>
      </w:pPr>
      <w:r>
        <w:rPr>
          <w:b w:val="0"/>
        </w:rPr>
        <w:t>último nivel desbloqueado.</w:t>
      </w:r>
    </w:p>
    <w:p>
      <w:r>
        <w:rPr>
          <w:b w:val="0"/>
        </w:rPr>
        <w:t>Esto permite extender el menú en futuras etapas para bloquear/desbloquear niveles o mostrar medallas.</w:t>
      </w:r>
    </w:p>
    <w:p>
      <w:pPr>
        <w:pStyle w:val="Heading1"/>
        <w:keepNext/>
      </w:pPr>
      <w:r>
        <w:t>Generacion de escenas</w:t>
      </w:r>
    </w:p>
    <w:p>
      <w:r>
        <w:rPr>
          <w:b w:val="0"/>
        </w:rPr>
        <w:t>El proyecto incluye un generador dentro del editor de Unity:</w:t>
      </w:r>
    </w:p>
    <w:p>
      <w:pPr>
        <w:pStyle w:val="ListBullet"/>
        <w:spacing w:after="160" w:line="280" w:lineRule="auto"/>
        <w:ind w:left="720" w:hanging="360"/>
      </w:pPr>
      <w:r>
        <w:rPr>
          <w:rFonts w:ascii="Consolas" w:hAnsi="Consolas"/>
          <w:color w:val="1F4D78"/>
          <w:sz w:val="20"/>
        </w:rPr>
        <w:t>ShadowBeatSceneCreator.cs</w:t>
      </w:r>
    </w:p>
    <w:p>
      <w:r>
        <w:rPr>
          <w:b w:val="0"/>
        </w:rPr>
        <w:t>Menu en Unity:</w:t>
      </w:r>
    </w:p>
    <w:p>
      <w:pPr>
        <w:pStyle w:val="ListBullet"/>
        <w:spacing w:after="160" w:line="280" w:lineRule="auto"/>
        <w:ind w:left="720" w:hanging="360"/>
      </w:pPr>
      <w:r>
        <w:rPr>
          <w:rFonts w:ascii="Consolas" w:hAnsi="Consolas"/>
          <w:color w:val="1F4D78"/>
          <w:sz w:val="20"/>
        </w:rPr>
        <w:t>Shadow Beat &gt; Create Complete Game</w:t>
      </w:r>
    </w:p>
    <w:p>
      <w:r>
        <w:rPr>
          <w:b w:val="0"/>
        </w:rPr>
        <w:t>Este generador crea:</w:t>
      </w:r>
    </w:p>
    <w:p>
      <w:pPr>
        <w:pStyle w:val="ListBullet"/>
        <w:spacing w:after="160" w:line="280" w:lineRule="auto"/>
        <w:ind w:left="720" w:hanging="360"/>
      </w:pPr>
      <w:r>
        <w:rPr>
          <w:rFonts w:ascii="Consolas" w:hAnsi="Consolas"/>
          <w:color w:val="1F4D78"/>
          <w:sz w:val="20"/>
        </w:rPr>
        <w:t>MainMenu.unity</w:t>
      </w:r>
      <w:r>
        <w:rPr>
          <w:b w:val="0"/>
        </w:rPr>
        <w:t>,</w:t>
      </w:r>
    </w:p>
    <w:p>
      <w:pPr>
        <w:pStyle w:val="ListBullet"/>
        <w:spacing w:after="160" w:line="280" w:lineRule="auto"/>
        <w:ind w:left="720" w:hanging="360"/>
      </w:pPr>
      <w:r>
        <w:rPr>
          <w:b w:val="0"/>
        </w:rPr>
        <w:t>los 7 niveles,</w:t>
      </w:r>
    </w:p>
    <w:p>
      <w:pPr>
        <w:pStyle w:val="ListBullet"/>
        <w:spacing w:after="160" w:line="280" w:lineRule="auto"/>
        <w:ind w:left="720" w:hanging="360"/>
      </w:pPr>
      <w:r>
        <w:rPr>
          <w:b w:val="0"/>
        </w:rPr>
        <w:t>UI,</w:t>
      </w:r>
    </w:p>
    <w:p>
      <w:pPr>
        <w:pStyle w:val="ListBullet"/>
        <w:spacing w:after="160" w:line="280" w:lineRule="auto"/>
        <w:ind w:left="720" w:hanging="360"/>
      </w:pPr>
      <w:r>
        <w:rPr>
          <w:b w:val="0"/>
        </w:rPr>
        <w:t>cámaras,</w:t>
      </w:r>
    </w:p>
    <w:p>
      <w:pPr>
        <w:pStyle w:val="ListBullet"/>
        <w:spacing w:after="160" w:line="280" w:lineRule="auto"/>
        <w:ind w:left="720" w:hanging="360"/>
      </w:pPr>
      <w:r>
        <w:rPr>
          <w:b w:val="0"/>
        </w:rPr>
        <w:t>fondos,</w:t>
      </w:r>
    </w:p>
    <w:p>
      <w:pPr>
        <w:pStyle w:val="ListBullet"/>
        <w:spacing w:after="160" w:line="280" w:lineRule="auto"/>
        <w:ind w:left="720" w:hanging="360"/>
      </w:pPr>
      <w:r>
        <w:rPr>
          <w:b w:val="0"/>
        </w:rPr>
        <w:t>plataformas,</w:t>
      </w:r>
    </w:p>
    <w:p>
      <w:pPr>
        <w:pStyle w:val="ListBullet"/>
        <w:spacing w:after="160" w:line="280" w:lineRule="auto"/>
        <w:ind w:left="720" w:hanging="360"/>
      </w:pPr>
      <w:r>
        <w:rPr>
          <w:b w:val="0"/>
        </w:rPr>
        <w:t>obstáculos,</w:t>
      </w:r>
    </w:p>
    <w:p>
      <w:pPr>
        <w:pStyle w:val="ListBullet"/>
        <w:spacing w:after="160" w:line="280" w:lineRule="auto"/>
        <w:ind w:left="720" w:hanging="360"/>
      </w:pPr>
      <w:r>
        <w:rPr>
          <w:b w:val="0"/>
        </w:rPr>
        <w:t>portales,</w:t>
      </w:r>
    </w:p>
    <w:p>
      <w:pPr>
        <w:pStyle w:val="ListBullet"/>
        <w:spacing w:after="160" w:line="280" w:lineRule="auto"/>
        <w:ind w:left="720" w:hanging="360"/>
      </w:pPr>
      <w:r>
        <w:rPr>
          <w:b w:val="0"/>
        </w:rPr>
        <w:t>cristales,</w:t>
      </w:r>
    </w:p>
    <w:p>
      <w:pPr>
        <w:pStyle w:val="ListBullet"/>
        <w:spacing w:after="160" w:line="280" w:lineRule="auto"/>
        <w:ind w:left="720" w:hanging="360"/>
      </w:pPr>
      <w:r>
        <w:rPr>
          <w:b w:val="0"/>
        </w:rPr>
        <w:t>metas,</w:t>
      </w:r>
    </w:p>
    <w:p>
      <w:pPr>
        <w:pStyle w:val="ListBullet"/>
        <w:spacing w:after="160" w:line="280" w:lineRule="auto"/>
        <w:ind w:left="720" w:hanging="360"/>
      </w:pPr>
      <w:r>
        <w:rPr>
          <w:b w:val="0"/>
        </w:rPr>
        <w:t>zonas de muerte,</w:t>
      </w:r>
    </w:p>
    <w:p>
      <w:pPr>
        <w:pStyle w:val="ListBullet"/>
        <w:spacing w:after="160" w:line="280" w:lineRule="auto"/>
        <w:ind w:left="720" w:hanging="360"/>
      </w:pPr>
      <w:r>
        <w:rPr>
          <w:b w:val="0"/>
        </w:rPr>
        <w:t>configuracion de Build Settings.</w:t>
      </w:r>
    </w:p>
    <w:p>
      <w:pPr>
        <w:pStyle w:val="Heading1"/>
        <w:keepNext/>
      </w:pPr>
      <w:r>
        <w:t>Archivos principales del proyecto</w:t>
      </w:r>
    </w:p>
    <w:p>
      <w:pPr>
        <w:pStyle w:val="Heading2"/>
        <w:keepNext/>
      </w:pPr>
      <w:r>
        <w:t>Scripts de gameplay</w:t>
      </w:r>
    </w:p>
    <w:p>
      <w:pPr>
        <w:pStyle w:val="ListBullet"/>
        <w:spacing w:after="160" w:line="280" w:lineRule="auto"/>
        <w:ind w:left="720" w:hanging="360"/>
      </w:pPr>
      <w:r>
        <w:rPr>
          <w:rFonts w:ascii="Consolas" w:hAnsi="Consolas"/>
          <w:color w:val="1F4D78"/>
          <w:sz w:val="20"/>
        </w:rPr>
        <w:t>LuxController.cs</w:t>
      </w:r>
      <w:r>
        <w:rPr>
          <w:b w:val="0"/>
        </w:rPr>
        <w:t>: controla movimiento, salto, gravedad, color aleatorio y formas de Lux.</w:t>
      </w:r>
    </w:p>
    <w:p>
      <w:pPr>
        <w:pStyle w:val="ListBullet"/>
        <w:spacing w:after="160" w:line="280" w:lineRule="auto"/>
        <w:ind w:left="720" w:hanging="360"/>
      </w:pPr>
      <w:r>
        <w:rPr>
          <w:rFonts w:ascii="Consolas" w:hAnsi="Consolas"/>
          <w:color w:val="1F4D78"/>
          <w:sz w:val="20"/>
        </w:rPr>
        <w:t>Portal.cs</w:t>
      </w:r>
      <w:r>
        <w:rPr>
          <w:b w:val="0"/>
        </w:rPr>
        <w:t>: aplica transformaciones o cambios de gravedad.</w:t>
      </w:r>
    </w:p>
    <w:p>
      <w:pPr>
        <w:pStyle w:val="ListBullet"/>
        <w:spacing w:after="160" w:line="280" w:lineRule="auto"/>
        <w:ind w:left="720" w:hanging="360"/>
      </w:pPr>
      <w:r>
        <w:rPr>
          <w:rFonts w:ascii="Consolas" w:hAnsi="Consolas"/>
          <w:color w:val="1F4D78"/>
          <w:sz w:val="20"/>
        </w:rPr>
        <w:t>PortalEffectController.cs</w:t>
      </w:r>
      <w:r>
        <w:rPr>
          <w:b w:val="0"/>
        </w:rPr>
        <w:t>: cambia el color del fondo cuando Lux atraviesa portales.</w:t>
      </w:r>
    </w:p>
    <w:p>
      <w:pPr>
        <w:pStyle w:val="ListBullet"/>
        <w:spacing w:after="160" w:line="280" w:lineRule="auto"/>
        <w:ind w:left="720" w:hanging="360"/>
      </w:pPr>
      <w:r>
        <w:rPr>
          <w:rFonts w:ascii="Consolas" w:hAnsi="Consolas"/>
          <w:color w:val="1F4D78"/>
          <w:sz w:val="20"/>
        </w:rPr>
        <w:t>Hazard.cs</w:t>
      </w:r>
      <w:r>
        <w:rPr>
          <w:b w:val="0"/>
        </w:rPr>
        <w:t>: elimina al jugador al tocar obstáculos.</w:t>
      </w:r>
    </w:p>
    <w:p>
      <w:pPr>
        <w:pStyle w:val="ListBullet"/>
        <w:spacing w:after="160" w:line="280" w:lineRule="auto"/>
        <w:ind w:left="720" w:hanging="360"/>
      </w:pPr>
      <w:r>
        <w:rPr>
          <w:rFonts w:ascii="Consolas" w:hAnsi="Consolas"/>
          <w:color w:val="1F4D78"/>
          <w:sz w:val="20"/>
        </w:rPr>
        <w:t>DeathZone.cs</w:t>
      </w:r>
      <w:r>
        <w:rPr>
          <w:b w:val="0"/>
        </w:rPr>
        <w:t>: reinicia al jugador si cae al vacío.</w:t>
      </w:r>
    </w:p>
    <w:p>
      <w:pPr>
        <w:pStyle w:val="ListBullet"/>
        <w:spacing w:after="160" w:line="280" w:lineRule="auto"/>
        <w:ind w:left="720" w:hanging="360"/>
      </w:pPr>
      <w:r>
        <w:rPr>
          <w:rFonts w:ascii="Consolas" w:hAnsi="Consolas"/>
          <w:color w:val="1F4D78"/>
          <w:sz w:val="20"/>
        </w:rPr>
        <w:t>CrystalCollectible.cs</w:t>
      </w:r>
      <w:r>
        <w:rPr>
          <w:b w:val="0"/>
        </w:rPr>
        <w:t>: gestiona cristales recolectables.</w:t>
      </w:r>
    </w:p>
    <w:p>
      <w:pPr>
        <w:pStyle w:val="ListBullet"/>
        <w:spacing w:after="160" w:line="280" w:lineRule="auto"/>
        <w:ind w:left="720" w:hanging="360"/>
      </w:pPr>
      <w:r>
        <w:rPr>
          <w:rFonts w:ascii="Consolas" w:hAnsi="Consolas"/>
          <w:color w:val="1F4D78"/>
          <w:sz w:val="20"/>
        </w:rPr>
        <w:t>Checkpoint.cs</w:t>
      </w:r>
      <w:r>
        <w:rPr>
          <w:b w:val="0"/>
        </w:rPr>
        <w:t>: actualiza el punto de reaparicion.</w:t>
      </w:r>
    </w:p>
    <w:p>
      <w:pPr>
        <w:pStyle w:val="ListBullet"/>
        <w:spacing w:after="160" w:line="280" w:lineRule="auto"/>
        <w:ind w:left="720" w:hanging="360"/>
      </w:pPr>
      <w:r>
        <w:rPr>
          <w:rFonts w:ascii="Consolas" w:hAnsi="Consolas"/>
          <w:color w:val="1F4D78"/>
          <w:sz w:val="20"/>
        </w:rPr>
        <w:t>Goal.cs</w:t>
      </w:r>
      <w:r>
        <w:rPr>
          <w:b w:val="0"/>
        </w:rPr>
        <w:t>: detecta el final de nivel.</w:t>
      </w:r>
    </w:p>
    <w:p>
      <w:pPr>
        <w:pStyle w:val="ListBullet"/>
        <w:spacing w:after="160" w:line="280" w:lineRule="auto"/>
        <w:ind w:left="720" w:hanging="360"/>
      </w:pPr>
      <w:r>
        <w:rPr>
          <w:rFonts w:ascii="Consolas" w:hAnsi="Consolas"/>
          <w:color w:val="1F4D78"/>
          <w:sz w:val="20"/>
        </w:rPr>
        <w:t>LevelManager.cs</w:t>
      </w:r>
      <w:r>
        <w:rPr>
          <w:b w:val="0"/>
        </w:rPr>
        <w:t>: administra intentos, score, progreso, reinicio y finalización.</w:t>
      </w:r>
    </w:p>
    <w:p>
      <w:pPr>
        <w:pStyle w:val="Heading2"/>
        <w:keepNext/>
      </w:pPr>
      <w:r>
        <w:t>Scripts de UI y menú</w:t>
      </w:r>
    </w:p>
    <w:p>
      <w:pPr>
        <w:pStyle w:val="ListBullet"/>
        <w:spacing w:after="160" w:line="280" w:lineRule="auto"/>
        <w:ind w:left="720" w:hanging="360"/>
      </w:pPr>
      <w:r>
        <w:rPr>
          <w:rFonts w:ascii="Consolas" w:hAnsi="Consolas"/>
          <w:color w:val="1F4D78"/>
          <w:sz w:val="20"/>
        </w:rPr>
        <w:t>ShadowBeatUI.cs</w:t>
      </w:r>
      <w:r>
        <w:rPr>
          <w:b w:val="0"/>
        </w:rPr>
        <w:t>: actualiza HUD y panel de victoria.</w:t>
      </w:r>
    </w:p>
    <w:p>
      <w:pPr>
        <w:pStyle w:val="ListBullet"/>
        <w:spacing w:after="160" w:line="280" w:lineRule="auto"/>
        <w:ind w:left="720" w:hanging="360"/>
      </w:pPr>
      <w:r>
        <w:rPr>
          <w:rFonts w:ascii="Consolas" w:hAnsi="Consolas"/>
          <w:color w:val="1F4D78"/>
          <w:sz w:val="20"/>
        </w:rPr>
        <w:t>MainMenuController.cs</w:t>
      </w:r>
      <w:r>
        <w:rPr>
          <w:b w:val="0"/>
        </w:rPr>
        <w:t>: carga niveles desde el menú.</w:t>
      </w:r>
    </w:p>
    <w:p>
      <w:pPr>
        <w:pStyle w:val="ListBullet"/>
        <w:spacing w:after="160" w:line="280" w:lineRule="auto"/>
        <w:ind w:left="720" w:hanging="360"/>
      </w:pPr>
      <w:r>
        <w:rPr>
          <w:rFonts w:ascii="Consolas" w:hAnsi="Consolas"/>
          <w:color w:val="1F4D78"/>
          <w:sz w:val="20"/>
        </w:rPr>
        <w:t>LevelSelectButton.cs</w:t>
      </w:r>
      <w:r>
        <w:rPr>
          <w:b w:val="0"/>
        </w:rPr>
        <w:t>: conecta cada boton con su escena.</w:t>
      </w:r>
    </w:p>
    <w:p>
      <w:pPr>
        <w:pStyle w:val="Heading2"/>
        <w:keepNext/>
      </w:pPr>
      <w:r>
        <w:t>Scripts de elementos dinamicos</w:t>
      </w:r>
    </w:p>
    <w:p>
      <w:pPr>
        <w:pStyle w:val="ListBullet"/>
        <w:spacing w:after="160" w:line="280" w:lineRule="auto"/>
        <w:ind w:left="720" w:hanging="360"/>
      </w:pPr>
      <w:r>
        <w:rPr>
          <w:rFonts w:ascii="Consolas" w:hAnsi="Consolas"/>
          <w:color w:val="1F4D78"/>
          <w:sz w:val="20"/>
        </w:rPr>
        <w:t>MovingPlatform.cs</w:t>
      </w:r>
      <w:r>
        <w:rPr>
          <w:b w:val="0"/>
        </w:rPr>
        <w:t>: mueve plataformas.</w:t>
      </w:r>
    </w:p>
    <w:p>
      <w:pPr>
        <w:pStyle w:val="ListBullet"/>
        <w:spacing w:after="160" w:line="280" w:lineRule="auto"/>
        <w:ind w:left="720" w:hanging="360"/>
      </w:pPr>
      <w:r>
        <w:rPr>
          <w:rFonts w:ascii="Consolas" w:hAnsi="Consolas"/>
          <w:color w:val="1F4D78"/>
          <w:sz w:val="20"/>
        </w:rPr>
        <w:t>MovingHazard.cs</w:t>
      </w:r>
      <w:r>
        <w:rPr>
          <w:b w:val="0"/>
        </w:rPr>
        <w:t>: mueve enemigos/obstáculos.</w:t>
      </w:r>
    </w:p>
    <w:p>
      <w:pPr>
        <w:pStyle w:val="ListBullet"/>
        <w:spacing w:after="160" w:line="280" w:lineRule="auto"/>
        <w:ind w:left="720" w:hanging="360"/>
      </w:pPr>
      <w:r>
        <w:rPr>
          <w:rFonts w:ascii="Consolas" w:hAnsi="Consolas"/>
          <w:color w:val="1F4D78"/>
          <w:sz w:val="20"/>
        </w:rPr>
        <w:t>ShadowBarrier.cs</w:t>
      </w:r>
      <w:r>
        <w:rPr>
          <w:b w:val="0"/>
        </w:rPr>
        <w:t>: permite pasar solo en forma sombra.</w:t>
      </w:r>
    </w:p>
    <w:p>
      <w:pPr>
        <w:pStyle w:val="Heading2"/>
        <w:keepNext/>
      </w:pPr>
      <w:r>
        <w:t>Editor</w:t>
      </w:r>
    </w:p>
    <w:p>
      <w:pPr>
        <w:pStyle w:val="ListBullet"/>
        <w:spacing w:after="160" w:line="280" w:lineRule="auto"/>
        <w:ind w:left="720" w:hanging="360"/>
      </w:pPr>
      <w:r>
        <w:rPr>
          <w:rFonts w:ascii="Consolas" w:hAnsi="Consolas"/>
          <w:color w:val="1F4D78"/>
          <w:sz w:val="20"/>
        </w:rPr>
        <w:t>ShadowBeatSceneCreator.cs</w:t>
      </w:r>
      <w:r>
        <w:rPr>
          <w:b w:val="0"/>
        </w:rPr>
        <w:t>: genera el juego completo desde Unity.</w:t>
      </w:r>
    </w:p>
    <w:p>
      <w:pPr>
        <w:pStyle w:val="Heading1"/>
        <w:keepNext/>
      </w:pPr>
      <w:r>
        <w:t>Estado actual del desarrollo</w:t>
      </w:r>
    </w:p>
    <w:p>
      <w:r>
        <w:rPr>
          <w:b w:val="0"/>
        </w:rPr>
        <w:t>El proyecto se encuentra en una versión funcional inicial. Ya se puede:</w:t>
      </w:r>
    </w:p>
    <w:p>
      <w:pPr>
        <w:pStyle w:val="ListBullet"/>
        <w:spacing w:after="160" w:line="280" w:lineRule="auto"/>
        <w:ind w:left="720" w:hanging="360"/>
      </w:pPr>
      <w:r>
        <w:rPr>
          <w:b w:val="0"/>
        </w:rPr>
        <w:t>abrir un menú,</w:t>
      </w:r>
    </w:p>
    <w:p>
      <w:pPr>
        <w:pStyle w:val="ListBullet"/>
        <w:spacing w:after="160" w:line="280" w:lineRule="auto"/>
        <w:ind w:left="720" w:hanging="360"/>
      </w:pPr>
      <w:r>
        <w:rPr>
          <w:b w:val="0"/>
        </w:rPr>
        <w:t>elegir niveles,</w:t>
      </w:r>
    </w:p>
    <w:p>
      <w:pPr>
        <w:pStyle w:val="ListBullet"/>
        <w:spacing w:after="160" w:line="280" w:lineRule="auto"/>
        <w:ind w:left="720" w:hanging="360"/>
      </w:pPr>
      <w:r>
        <w:rPr>
          <w:b w:val="0"/>
        </w:rPr>
        <w:t>jugar los siete niveles,</w:t>
      </w:r>
    </w:p>
    <w:p>
      <w:pPr>
        <w:pStyle w:val="ListBullet"/>
        <w:spacing w:after="160" w:line="280" w:lineRule="auto"/>
        <w:ind w:left="720" w:hanging="360"/>
      </w:pPr>
      <w:r>
        <w:rPr>
          <w:b w:val="0"/>
        </w:rPr>
        <w:t>completar niveles,</w:t>
      </w:r>
    </w:p>
    <w:p>
      <w:pPr>
        <w:pStyle w:val="ListBullet"/>
        <w:spacing w:after="160" w:line="280" w:lineRule="auto"/>
        <w:ind w:left="720" w:hanging="360"/>
      </w:pPr>
      <w:r>
        <w:rPr>
          <w:b w:val="0"/>
        </w:rPr>
        <w:t>ver mensaje de finalización,</w:t>
      </w:r>
    </w:p>
    <w:p>
      <w:pPr>
        <w:pStyle w:val="ListBullet"/>
        <w:spacing w:after="160" w:line="280" w:lineRule="auto"/>
        <w:ind w:left="720" w:hanging="360"/>
      </w:pPr>
      <w:r>
        <w:rPr>
          <w:b w:val="0"/>
        </w:rPr>
        <w:t>volver al menú,</w:t>
      </w:r>
    </w:p>
    <w:p>
      <w:pPr>
        <w:pStyle w:val="ListBullet"/>
        <w:spacing w:after="160" w:line="280" w:lineRule="auto"/>
        <w:ind w:left="720" w:hanging="360"/>
      </w:pPr>
      <w:r>
        <w:rPr>
          <w:b w:val="0"/>
        </w:rPr>
        <w:t>recoger cristales,</w:t>
      </w:r>
    </w:p>
    <w:p>
      <w:pPr>
        <w:pStyle w:val="ListBullet"/>
        <w:spacing w:after="160" w:line="280" w:lineRule="auto"/>
        <w:ind w:left="720" w:hanging="360"/>
      </w:pPr>
      <w:r>
        <w:rPr>
          <w:b w:val="0"/>
        </w:rPr>
        <w:t>sumar puntos,</w:t>
      </w:r>
    </w:p>
    <w:p>
      <w:pPr>
        <w:pStyle w:val="ListBullet"/>
        <w:spacing w:after="160" w:line="280" w:lineRule="auto"/>
        <w:ind w:left="720" w:hanging="360"/>
      </w:pPr>
      <w:r>
        <w:rPr>
          <w:b w:val="0"/>
        </w:rPr>
        <w:t>morir y reintentar,</w:t>
      </w:r>
    </w:p>
    <w:p>
      <w:pPr>
        <w:pStyle w:val="ListBullet"/>
        <w:spacing w:after="160" w:line="280" w:lineRule="auto"/>
        <w:ind w:left="720" w:hanging="360"/>
      </w:pPr>
      <w:r>
        <w:rPr>
          <w:b w:val="0"/>
        </w:rPr>
        <w:t>pausar y continuar el nivel,</w:t>
      </w:r>
    </w:p>
    <w:p>
      <w:pPr>
        <w:pStyle w:val="ListBullet"/>
        <w:spacing w:after="160" w:line="280" w:lineRule="auto"/>
        <w:ind w:left="720" w:hanging="360"/>
      </w:pPr>
      <w:r>
        <w:rPr>
          <w:b w:val="0"/>
        </w:rPr>
        <w:t>reintentar rapidamente con teclado,</w:t>
      </w:r>
    </w:p>
    <w:p>
      <w:pPr>
        <w:pStyle w:val="ListBullet"/>
        <w:spacing w:after="160" w:line="280" w:lineRule="auto"/>
        <w:ind w:left="720" w:hanging="360"/>
      </w:pPr>
      <w:r>
        <w:rPr>
          <w:b w:val="0"/>
        </w:rPr>
        <w:t>volver al menú con teclado,</w:t>
      </w:r>
    </w:p>
    <w:p>
      <w:pPr>
        <w:pStyle w:val="ListBullet"/>
        <w:spacing w:after="160" w:line="280" w:lineRule="auto"/>
        <w:ind w:left="720" w:hanging="360"/>
      </w:pPr>
      <w:r>
        <w:rPr>
          <w:b w:val="0"/>
        </w:rPr>
        <w:t>elegir forma inicial con feedback visible.</w:t>
      </w:r>
    </w:p>
    <w:p>
      <w:pPr>
        <w:pStyle w:val="Heading1"/>
        <w:keepNext/>
      </w:pPr>
      <w:r>
        <w:t>Limitaciones actuales</w:t>
      </w:r>
    </w:p>
    <w:p>
      <w:r>
        <w:rPr>
          <w:b w:val="0"/>
        </w:rPr>
        <w:t>Quedan pendientes para una etapa posterior:</w:t>
      </w:r>
    </w:p>
    <w:p>
      <w:pPr>
        <w:pStyle w:val="ListBullet"/>
        <w:spacing w:after="160" w:line="280" w:lineRule="auto"/>
        <w:ind w:left="720" w:hanging="360"/>
      </w:pPr>
      <w:r>
        <w:rPr>
          <w:b w:val="0"/>
        </w:rPr>
        <w:t>arte final del personaje,</w:t>
      </w:r>
    </w:p>
    <w:p>
      <w:pPr>
        <w:pStyle w:val="ListBullet"/>
        <w:spacing w:after="160" w:line="280" w:lineRule="auto"/>
        <w:ind w:left="720" w:hanging="360"/>
      </w:pPr>
      <w:r>
        <w:rPr>
          <w:b w:val="0"/>
        </w:rPr>
        <w:t>sprites y animaciones completas,</w:t>
      </w:r>
    </w:p>
    <w:p>
      <w:pPr>
        <w:pStyle w:val="ListBullet"/>
        <w:spacing w:after="160" w:line="280" w:lineRule="auto"/>
        <w:ind w:left="720" w:hanging="360"/>
      </w:pPr>
      <w:r>
        <w:rPr>
          <w:b w:val="0"/>
        </w:rPr>
        <w:t>música sincronizada al ritmo,</w:t>
      </w:r>
    </w:p>
    <w:p>
      <w:pPr>
        <w:pStyle w:val="ListBullet"/>
        <w:spacing w:after="160" w:line="280" w:lineRule="auto"/>
        <w:ind w:left="720" w:hanging="360"/>
      </w:pPr>
      <w:r>
        <w:rPr>
          <w:b w:val="0"/>
        </w:rPr>
        <w:t>efectos de sonido,</w:t>
      </w:r>
    </w:p>
    <w:p>
      <w:pPr>
        <w:pStyle w:val="ListBullet"/>
        <w:spacing w:after="160" w:line="280" w:lineRule="auto"/>
        <w:ind w:left="720" w:hanging="360"/>
      </w:pPr>
      <w:r>
        <w:rPr>
          <w:b w:val="0"/>
        </w:rPr>
        <w:t>partículas,</w:t>
      </w:r>
    </w:p>
    <w:p>
      <w:pPr>
        <w:pStyle w:val="ListBullet"/>
        <w:spacing w:after="160" w:line="280" w:lineRule="auto"/>
        <w:ind w:left="720" w:hanging="360"/>
      </w:pPr>
      <w:r>
        <w:rPr>
          <w:b w:val="0"/>
        </w:rPr>
        <w:t>skins desbloqueables reales,</w:t>
      </w:r>
    </w:p>
    <w:p>
      <w:pPr>
        <w:pStyle w:val="ListBullet"/>
        <w:spacing w:after="160" w:line="280" w:lineRule="auto"/>
        <w:ind w:left="720" w:hanging="360"/>
      </w:pPr>
      <w:r>
        <w:rPr>
          <w:b w:val="0"/>
        </w:rPr>
        <w:t>jefes como Noctis,</w:t>
      </w:r>
    </w:p>
    <w:p>
      <w:pPr>
        <w:pStyle w:val="ListBullet"/>
        <w:spacing w:after="160" w:line="280" w:lineRule="auto"/>
        <w:ind w:left="720" w:hanging="360"/>
      </w:pPr>
      <w:r>
        <w:rPr>
          <w:b w:val="0"/>
        </w:rPr>
        <w:t>niveles más largos y pulidos manualmente,</w:t>
      </w:r>
    </w:p>
    <w:p>
      <w:pPr>
        <w:pStyle w:val="ListBullet"/>
        <w:spacing w:after="160" w:line="280" w:lineRule="auto"/>
        <w:ind w:left="720" w:hanging="360"/>
      </w:pPr>
      <w:r>
        <w:rPr>
          <w:b w:val="0"/>
        </w:rPr>
        <w:t>pantalla de créditos,</w:t>
      </w:r>
    </w:p>
    <w:p>
      <w:pPr>
        <w:pStyle w:val="ListBullet"/>
        <w:spacing w:after="160" w:line="280" w:lineRule="auto"/>
        <w:ind w:left="720" w:hanging="360"/>
      </w:pPr>
      <w:r>
        <w:rPr>
          <w:b w:val="0"/>
        </w:rPr>
        <w:t>ajustes finos de dificultad.</w:t>
      </w:r>
    </w:p>
    <w:p>
      <w:pPr>
        <w:pStyle w:val="Heading1"/>
        <w:keepNext/>
      </w:pPr>
      <w:r>
        <w:t>Instrucciones para ejecutar</w:t>
      </w:r>
    </w:p>
    <w:p>
      <w:pPr>
        <w:pStyle w:val="ListNumber"/>
        <w:spacing w:after="160" w:line="280" w:lineRule="auto"/>
        <w:ind w:left="720" w:hanging="360"/>
      </w:pPr>
      <w:r>
        <w:rPr>
          <w:b w:val="0"/>
        </w:rPr>
        <w:t>Abrir el proyecto en Unity 2022.3 LTS.</w:t>
      </w:r>
    </w:p>
    <w:p>
      <w:pPr>
        <w:pStyle w:val="ListNumber"/>
        <w:spacing w:after="160" w:line="280" w:lineRule="auto"/>
        <w:ind w:left="720" w:hanging="360"/>
      </w:pPr>
      <w:r>
        <w:rPr>
          <w:b w:val="0"/>
        </w:rPr>
        <w:t>Salir de Play Mode si esta activo.</w:t>
      </w:r>
    </w:p>
    <w:p>
      <w:pPr>
        <w:pStyle w:val="ListNumber"/>
        <w:spacing w:after="160" w:line="280" w:lineRule="auto"/>
        <w:ind w:left="720" w:hanging="360"/>
      </w:pPr>
      <w:r>
        <w:rPr>
          <w:b w:val="0"/>
        </w:rPr>
        <w:t xml:space="preserve">Ejecutar </w:t>
      </w:r>
      <w:r>
        <w:rPr>
          <w:rFonts w:ascii="Consolas" w:hAnsi="Consolas"/>
          <w:color w:val="1F4D78"/>
          <w:sz w:val="20"/>
        </w:rPr>
        <w:t>Shadow Beat &gt; Create Complete Game</w:t>
      </w:r>
      <w:r>
        <w:rPr>
          <w:b w:val="0"/>
        </w:rPr>
        <w:t>.</w:t>
      </w:r>
    </w:p>
    <w:p>
      <w:pPr>
        <w:pStyle w:val="ListNumber"/>
        <w:spacing w:after="160" w:line="280" w:lineRule="auto"/>
        <w:ind w:left="720" w:hanging="360"/>
      </w:pPr>
      <w:r>
        <w:rPr>
          <w:b w:val="0"/>
        </w:rPr>
        <w:t xml:space="preserve">Abrir </w:t>
      </w:r>
      <w:r>
        <w:rPr>
          <w:rFonts w:ascii="Consolas" w:hAnsi="Consolas"/>
          <w:color w:val="1F4D78"/>
          <w:sz w:val="20"/>
        </w:rPr>
        <w:t>Assets/Scenes/MainMenu.unity</w:t>
      </w:r>
      <w:r>
        <w:rPr>
          <w:b w:val="0"/>
        </w:rPr>
        <w:t>.</w:t>
      </w:r>
    </w:p>
    <w:p>
      <w:pPr>
        <w:pStyle w:val="ListNumber"/>
        <w:spacing w:after="160" w:line="280" w:lineRule="auto"/>
        <w:ind w:left="720" w:hanging="360"/>
      </w:pPr>
      <w:r>
        <w:rPr>
          <w:b w:val="0"/>
        </w:rPr>
        <w:t>Presionar Play.</w:t>
      </w:r>
    </w:p>
    <w:p>
      <w:pPr>
        <w:pStyle w:val="ListNumber"/>
        <w:spacing w:after="160" w:line="280" w:lineRule="auto"/>
        <w:ind w:left="720" w:hanging="360"/>
      </w:pPr>
      <w:r>
        <w:rPr>
          <w:b w:val="0"/>
        </w:rPr>
        <w:t>Elegir un nivel desde el menú.</w:t>
      </w:r>
    </w:p>
    <w:p>
      <w:pPr>
        <w:pStyle w:val="Heading1"/>
        <w:keepNext/>
      </w:pPr>
      <w:r>
        <w:t>Conclusion</w:t>
      </w:r>
    </w:p>
    <w:p>
      <w:r>
        <w:rPr>
          <w:b w:val="0"/>
        </w:rPr>
        <w:t>Shadow Beat: Fragmentos de Luz ya cuenta con una base funcional para presentar el concepto del videojuego. La versión actual implementa las mecánicas principales, la progresión por niveles, el menú de selección y el sistema de finalización. El proyecto esta preparado para continuar con una etapa de pulido visual, sonoro y narrativo.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36E"/>
        <w:sz w:val="18"/>
      </w:rPr>
      <w:t>Informe de proyecto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36E"/>
        <w:sz w:val="18"/>
      </w:rPr>
      <w:t>Shadow Beat: Fragmentos de Luz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Shadow Beat: Fragmentos de Luz</dc:title>
  <dc:subject>Proyecto de videojuego en Unity</dc:subject>
  <dc:creator>Constanza Alonso Winter</dc:creator>
  <cp:keywords/>
  <dc:description>Informe generado para documentar la primera etapa funcional del proyecto.</dc:description>
  <cp:lastModifiedBy/>
  <cp:revision>1</cp:revision>
  <dcterms:created xsi:type="dcterms:W3CDTF">2013-12-23T23:15:00Z</dcterms:created>
  <dcterms:modified xsi:type="dcterms:W3CDTF">2013-12-23T23:15:00Z</dcterms:modified>
  <cp:category/>
</cp:coreProperties>
</file>